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one</w:t>
      </w:r>
    </w:p>
    <w:p>
      <w:pPr>
        <w:pStyle w:val="Heading2"/>
      </w:pPr>
      <w:r>
        <w:t>one.jpeg</w:t>
      </w:r>
    </w:p>
    <w:p>
      <w:r>
        <w:t>Gör en A3 Publisher som visar ett digitalt collage av bildtypen:</w:t>
      </w:r>
    </w:p>
    <w:p>
      <w:r>
        <w:t>Lägg till en kortare text som förklarar bildtypen och som ger exempel på hur bildtypen används och vilket syfte de brukar ha. Lägg också till en tydlig rubrik.</w:t>
      </w:r>
    </w:p>
    <w:p>
      <w:r>
        <w:t>Visa Malin och få godkänt innan ni skriver ut.</w:t>
      </w:r>
    </w:p>
    <w:p>
      <w:r>
        <w:t>Skriv ut dokumentet x 2 Sätt upp dem fönstret skrivarrummet så att man kan läsa från 2 håll.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