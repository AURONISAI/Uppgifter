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group1</w:t>
      </w:r>
    </w:p>
    <w:p>
      <w:pPr>
        <w:pStyle w:val="Heading2"/>
      </w:pPr>
      <w:r>
        <w:t>1 (1).jpeg</w:t>
      </w:r>
    </w:p>
    <w:p>
      <w:r>
        <w:t>Gör ett visitkort</w:t>
      </w:r>
    </w:p>
    <w:p>
      <w:r>
        <w:t>Använd programmet Publisher och infoga två sidor. Måttet på visitkortet ska vara minst 55 x 90 mm:.</w:t>
      </w:r>
    </w:p>
    <w:p>
      <w:r>
        <w:t>Det ska vara en fram- och baksida Lägg framsidan på sida 1 kant kant med den övre vänstra marginalhörnan. Lägg baksidan på sida 2 kant kant med den övre högra marginalhörnan. När du sedan skriver ut dubbelsidigt ska du få ett kort där båda sidorna ligger exakt bakom varandra om du har varit noggrann</w:t>
      </w:r>
    </w:p>
    <w:p>
      <w:r>
        <w:t>På visitkortet ska det finnas: Logotyp (som ni gjorde vecka 4) Företagsnamn Namn Titel Adress Mail Telefonnummer Ev. sloganltagline</w:t>
      </w:r>
    </w:p>
    <w:p>
      <w:r>
        <w:t>Fundera över vilket slags papper du skulle ha använt. Struktur och ytvikt. Det kan du hitta mer information om slutet av kapitel 4.</w:t>
      </w:r>
    </w:p>
    <w:p>
      <w:r>
        <w:t>Skär ut kortet med kniv och stallinjal.</w:t>
      </w:r>
    </w:p>
    <w:p>
      <w:r>
        <w:t>Motiveralanalysera enligt analysmallen och skriv ut. Häfta fast visitkortet vid din analys och lämna in på papper.</w:t>
      </w:r>
    </w:p>
    <w:p>
      <w:pPr>
        <w:pStyle w:val="Heading2"/>
      </w:pPr>
      <w:r>
        <w:t>1 (2).jpeg</w:t>
      </w:r>
    </w:p>
    <w:p>
      <w:r>
        <w:t>Uppgift: Motivera din design</w:t>
      </w:r>
    </w:p>
    <w:p>
      <w:r>
        <w:t>(Den här versionen motsvarar E-nivå)</w:t>
      </w:r>
    </w:p>
    <w:p>
      <w:r>
        <w:t>Du ska nu skriva en kort text där du beskriver och motiverar de val du har gjort i din design. Visa att du kan använda enkla begrepp inom grafisk kommunikation och att du kan förklara dina tankar bakom designen</w:t>
      </w:r>
    </w:p>
    <w:p>
      <w:r>
        <w:t>din text ska du ta upp:</w:t>
      </w:r>
    </w:p>
    <w:p>
      <w:r>
        <w:t>1. Syfte och målgrupp</w:t>
      </w:r>
    </w:p>
    <w:p>
      <w:r>
        <w:t>Vad är visitkortets syfte?</w:t>
      </w:r>
    </w:p>
    <w:p>
      <w:r>
        <w:t>Vem är visitkortet gjort för?</w:t>
      </w:r>
    </w:p>
    <w:p>
      <w:r>
        <w:t>2. Designval Beskriv kort:</w:t>
      </w:r>
    </w:p>
    <w:p>
      <w:r>
        <w:t>Vilket typsnitt och vilka färger du har valt</w:t>
      </w:r>
    </w:p>
    <w:p>
      <w:r>
        <w:t>Hur layouten ser ut (placering av text, luft, balans)</w:t>
      </w:r>
    </w:p>
    <w:p>
      <w:r>
        <w:t>Eventuell bild, symbol eller logotyp</w:t>
      </w:r>
    </w:p>
    <w:p>
      <w:r>
        <w:t>Förklara varför du valde dessa och vilket intryck du vill att den grafiska produkten ska ge.</w:t>
      </w:r>
    </w:p>
    <w:p>
      <w:r>
        <w:t>3. Papper och material</w:t>
      </w:r>
    </w:p>
    <w:p>
      <w:r>
        <w:t>Vilket papper har du valt?</w:t>
      </w:r>
    </w:p>
    <w:p>
      <w:r>
        <w:t>Hur passar pappret ihop med designen?</w:t>
      </w:r>
    </w:p>
    <w:p>
      <w:r>
        <w:t>4. Reflektion</w:t>
      </w:r>
    </w:p>
    <w:p>
      <w:r>
        <w:t>Vad fungerar bra med din grafiska produkt?</w:t>
      </w:r>
    </w:p>
    <w:p>
      <w:r>
        <w:t>Finns det något du skulle vilja ändra eller förbättra?</w:t>
      </w:r>
    </w:p>
    <w:p>
      <w:r>
        <w:t>Använd enkla och relevanta fackord!</w:t>
      </w:r>
    </w:p>
    <w:p>
      <w:pPr>
        <w:pStyle w:val="Heading2"/>
      </w:pPr>
      <w:r>
        <w:t>1 (3).jpeg</w:t>
      </w:r>
    </w:p>
    <w:p>
      <w:r>
        <w:t>Uppgift: Analys och motivering av grafisk produkt (Den här versionen är på E-nivå och högre. På sidan två finns en förenklad variant man kan göra om man enbart siktar på ett E)</w:t>
      </w:r>
    </w:p>
    <w:p>
      <w:r>
        <w:t>den här uppgiften ska du text analysera och motivera de val du har gjort i din design. Syftet är att visa att du förstår hur grafiska element och materialval påverkar uttryck, funktion och mottagare inom grafisk kommunikation</w:t>
      </w:r>
    </w:p>
    <w:p>
      <w:r>
        <w:t>Din text ska innehålla följande delar:</w:t>
      </w:r>
    </w:p>
    <w:p>
      <w:r>
        <w:t>Syfte och målgrupp</w:t>
      </w:r>
    </w:p>
    <w:p>
      <w:r>
        <w:t>Vad är syftet med den grafiska produkten?</w:t>
      </w:r>
    </w:p>
    <w:p>
      <w:r>
        <w:t>Vem är målgruppen?</w:t>
      </w:r>
    </w:p>
    <w:p>
      <w:r>
        <w:t>Hur har syfte och målgrupp påverkat dina designval?</w:t>
      </w:r>
    </w:p>
    <w:p>
      <w:r>
        <w:t>2. Grafiska element Beskriv och motivera dina val av:</w:t>
      </w:r>
    </w:p>
    <w:p>
      <w:r>
        <w:t>Typografi (typsnitt; storlek, hierarki)</w:t>
      </w:r>
    </w:p>
    <w:p>
      <w:r>
        <w:t>Färg (färgval; färgkombinationer; kontrast)</w:t>
      </w:r>
    </w:p>
    <w:p>
      <w:r>
        <w:t>Bild, symbol eller logotyp</w:t>
      </w:r>
    </w:p>
    <w:p>
      <w:r>
        <w:t>Layout och komposition (placering; balans, luft)</w:t>
      </w:r>
    </w:p>
    <w:p>
      <w:r>
        <w:t>Förklara varför du har gjort dessa val och vilken effekt du vill uppnå</w:t>
      </w:r>
    </w:p>
    <w:p>
      <w:r>
        <w:t>3. Papper och material</w:t>
      </w:r>
    </w:p>
    <w:p>
      <w:r>
        <w:t>Vilket papperlmaterial har du valt (t.ex. ytstruktur; tjocklek, ytbehandling)?</w:t>
      </w:r>
    </w:p>
    <w:p>
      <w:r>
        <w:t>Hur samspelar materialvalet med den grafiska formen?</w:t>
      </w:r>
    </w:p>
    <w:p>
      <w:r>
        <w:t>Vad kommunicerar pappret om varumärketpersonen bakom visitkortet?</w:t>
      </w:r>
    </w:p>
    <w:p>
      <w:r>
        <w:t>Helhetsbedömning och reflektion</w:t>
      </w:r>
    </w:p>
    <w:p>
      <w:r>
        <w:t>Hur väl tycker du att din produkt uppfyller sitt syfte?</w:t>
      </w:r>
    </w:p>
    <w:p>
      <w:r>
        <w:t>Finns det något du skulle vilja utveckla eller ändra om du gjorde om uppgiften? Varför?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