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group2</w:t>
      </w:r>
    </w:p>
    <w:p>
      <w:pPr>
        <w:pStyle w:val="Heading2"/>
      </w:pPr>
      <w:r>
        <w:t>2 (1).jpeg</w:t>
      </w:r>
    </w:p>
    <w:p>
      <w:r>
        <w:t>Uppgift Produktionsp</w:t>
      </w:r>
    </w:p>
    <w:p>
      <w:r>
        <w:t>D</w:t>
      </w:r>
    </w:p>
    <w:p>
      <w:r>
        <w:t>Uppgift - Produktionsprocessen</w:t>
      </w:r>
    </w:p>
    <w:p>
      <w:r>
        <w:t>Igrupper om 2 ska ni göra en folder som ska handla om hur man ska bidra till studiero på Zetterbergsgymnasiet. Ni kommer under uppgiftens gång att växla mellan att vara originalgrupp, produktionsgrupp och tryckerigrupp</w:t>
      </w:r>
    </w:p>
    <w:p>
      <w:r>
        <w:t>börjar med att vara originalgrupp Skriv en text för hand som är minst 200 ord lang Gör en handgjord illustration som illustrerar texten_ Ta ett foto som illustrerar texten.</w:t>
      </w:r>
    </w:p>
    <w:p>
      <w:r>
        <w:t>Lämna originalen till en annan grupp. Bilden skickar ni digitalt .  Texten och illustrationen pa papper.</w:t>
      </w:r>
    </w:p>
    <w:p>
      <w:r>
        <w:t>âr ni produktionsgrupp. Ni ska nu bearbeta en annan grupps fysiska och digitala original och göra en grafisk produktion form av en folder.</w:t>
      </w:r>
    </w:p>
    <w:p>
      <w:r>
        <w:t>Gör en snabb skiss över hur ni tänker att foldern ska se ut sa ni har en gemensam bild era huvuden Bestäm rubrik och en grafisk profil (typsnitt; teckengrad och layout)</w:t>
      </w:r>
    </w:p>
    <w:p>
      <w:r>
        <w:t>Skriv in den handskrivna texten digitalt. Korrekturläs och använd korrekturtecken Gör ändringar sa att inga fel finns texten</w:t>
      </w:r>
    </w:p>
    <w:p>
      <w:r>
        <w:t>Scanna in illustrationen sa att ni fàr en digital version. Beskär bilden om det behövs</w:t>
      </w:r>
    </w:p>
    <w:p>
      <w:r>
        <w:t>Bearbeta fotot om ni finner det nödvändigt.</w:t>
      </w:r>
    </w:p>
    <w:p>
      <w:r>
        <w:t>Lägg samman de tre elementen efter den grafiska profilen och er skiss. Använd Publisher. Lat en annan person granska produktion sa att ni kan rätta till alla misstag.</w:t>
      </w:r>
    </w:p>
    <w:p>
      <w:r>
        <w:t>Skicka ert digitala material till en annan grupp som är tryckerigrupp_ Skriv ut foldern och vik den. Lämna in den.</w:t>
      </w:r>
    </w:p>
    <w:p>
      <w:r>
        <w:t>Gör en analys av allt arbete ni har gjort . och lämna in den</w:t>
      </w:r>
    </w:p>
    <w:p>
      <w:pPr>
        <w:pStyle w:val="Heading2"/>
      </w:pPr>
      <w:r>
        <w:t>2 (2).jpeg</w:t>
      </w:r>
    </w:p>
    <w:p>
      <w:r>
        <w:t>Uppgift: Analys och motivering av grafisk produkt (Den här versionen är pa E-niva och högre. Pa sidan tva finns en förenklad variant man kan göra om man enbart siktar pa ett E)</w:t>
      </w:r>
    </w:p>
    <w:p>
      <w:r>
        <w:t>den här uppgiften ska du text analysera och motivera de val du har gjort i din design. Syftet är att visa att du förstår hur grafiska element och materialval påverkar uttryck, funktion och mottagare inom grafisk kommunikation.</w:t>
      </w:r>
    </w:p>
    <w:p>
      <w:r>
        <w:t>Din text ska innehålla följande delar:</w:t>
      </w:r>
    </w:p>
    <w:p>
      <w:r>
        <w:t>1. Syfte och målgrupp</w:t>
      </w:r>
    </w:p>
    <w:p>
      <w:r>
        <w:t>Vad är syftet med den grafiska produkten?</w:t>
      </w:r>
    </w:p>
    <w:p>
      <w:r>
        <w:t>Vem är målgruppen?</w:t>
      </w:r>
    </w:p>
    <w:p>
      <w:r>
        <w:t>Hur har syfte och målgrupp påverkat dina designval?</w:t>
      </w:r>
    </w:p>
    <w:p>
      <w:r>
        <w:t>2. Grafiska element Beskriv och motivera dina val av:</w:t>
      </w:r>
    </w:p>
    <w:p>
      <w:r>
        <w:t>Typografi (typsnitt, storlek; hierarki)</w:t>
      </w:r>
    </w:p>
    <w:p>
      <w:r>
        <w:t>Färg (färgval, färgkombinationer; kontrast)</w:t>
      </w:r>
    </w:p>
    <w:p>
      <w:r>
        <w:t>Bild, symbol eller logotyp</w:t>
      </w:r>
    </w:p>
    <w:p>
      <w:r>
        <w:t>Layout och komposition (placering; balans, luft)</w:t>
      </w:r>
    </w:p>
    <w:p>
      <w:r>
        <w:t>Förklara varför du har gjort dessa val och vilken effekt du vill uppnå</w:t>
      </w:r>
    </w:p>
    <w:p>
      <w:r>
        <w:t>3. Papper och material</w:t>
      </w:r>
    </w:p>
    <w:p>
      <w:r>
        <w:t>Vilket papperlmaterial har du valt (t.ex. ytstruktur; tjocklek, ytbehandling)?</w:t>
      </w:r>
    </w:p>
    <w:p>
      <w:r>
        <w:t>Hur samspelar materialvalet med den grafiska formen?</w:t>
      </w:r>
    </w:p>
    <w:p>
      <w:r>
        <w:t>Vad kommunicerar pappret om varumärketpersonen bakom visitkortet?</w:t>
      </w:r>
    </w:p>
    <w:p>
      <w:r>
        <w:t>Helhetsbedömning och reflektion</w:t>
      </w:r>
    </w:p>
    <w:p>
      <w:r>
        <w:t>Hur väl tycker du att din produkt uppfyller sitt syfte?</w:t>
      </w:r>
    </w:p>
    <w:p>
      <w:r>
        <w:t>Finns det nagot du skulle vilja utveckla eller ändra om du gjorde om uppgiften? Varför?</w:t>
      </w:r>
    </w:p>
    <w:p>
      <w:pPr>
        <w:pStyle w:val="Heading2"/>
      </w:pPr>
      <w:r>
        <w:t>2 (3).jpeg</w:t>
      </w:r>
    </w:p>
    <w:p>
      <w:r>
        <w:t>Uppgift: Motivera din design</w:t>
      </w:r>
    </w:p>
    <w:p>
      <w:r>
        <w:t>(Den här versionen motsvarar E-nivå)</w:t>
      </w:r>
    </w:p>
    <w:p>
      <w:r>
        <w:t>Du ska nu skriva en kort text där du beskriver och motiverar de val du har gjort i din design. Visa att du kan använda enkla begrepp inom grafisk kommunikation och att du kan förklara dina tankar bakom designen.</w:t>
      </w:r>
    </w:p>
    <w:p>
      <w:r>
        <w:t>din text ska du ta upp:</w:t>
      </w:r>
    </w:p>
    <w:p>
      <w:r>
        <w:t>1. Syfte och målgrupp Vad är visitkortets syfte?</w:t>
      </w:r>
    </w:p>
    <w:p>
      <w:r>
        <w:t>Vem är visitkortet gjort för?</w:t>
      </w:r>
    </w:p>
    <w:p>
      <w:r>
        <w:t>2. Designval Beskriv kort:</w:t>
      </w:r>
    </w:p>
    <w:p>
      <w:r>
        <w:t>Vilket typsnitt och vilka färger du har valt</w:t>
      </w:r>
    </w:p>
    <w:p>
      <w:r>
        <w:t>Hur layouten ser ut (placering av text; luft, balans)</w:t>
      </w:r>
    </w:p>
    <w:p>
      <w:r>
        <w:t>Eventuell bild, symbol eller logotyp</w:t>
      </w:r>
    </w:p>
    <w:p>
      <w:r>
        <w:t>Förklara varför du valde dessa och vilket intryck du vill att den grafiska produkten ska ge.</w:t>
      </w:r>
    </w:p>
    <w:p>
      <w:r>
        <w:t>3. Papper och material</w:t>
      </w:r>
    </w:p>
    <w:p>
      <w:r>
        <w:t>Vilket papper har du valt?</w:t>
      </w:r>
    </w:p>
    <w:p>
      <w:r>
        <w:t>Hur passar pappret ihop med designen?</w:t>
      </w:r>
    </w:p>
    <w:p>
      <w:r>
        <w:t>Reflektion</w:t>
      </w:r>
    </w:p>
    <w:p>
      <w:r>
        <w:t>Vad fungerar bra med din grafiska produkt?</w:t>
      </w:r>
    </w:p>
    <w:p>
      <w:r>
        <w:t>Finns det något du skulle vilja ändra eller förbättra?</w:t>
      </w:r>
    </w:p>
    <w:p>
      <w:r>
        <w:t>Använd enkla och relevanta fackord!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