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Analys och motivering av visitkort</w:t>
      </w:r>
    </w:p>
    <w:p>
      <w:pPr>
        <w:jc w:val="left"/>
      </w:pPr>
      <w:r>
        <w:rPr>
          <w:sz w:val="24"/>
        </w:rPr>
        <w:t>Alyaa</w:t>
        <w:br/>
        <w:t>Grafisk kommunikation</w:t>
      </w:r>
    </w:p>
    <w:p/>
    <w:p>
      <w:pPr>
        <w:pStyle w:val="Heading2"/>
        <w:jc w:val="left"/>
      </w:pPr>
      <w:r>
        <w:t>1. Syfte och målgrupp</w:t>
      </w:r>
    </w:p>
    <w:p>
      <w:pPr>
        <w:jc w:val="left"/>
      </w:pPr>
      <w:r>
        <w:rPr>
          <w:sz w:val="24"/>
        </w:rPr>
        <w:t>Syftet med mitt visitkort är att presentera mig som frilansfotograf och göra det lätt för potentiella kunder att kontakta mig. Visitkortet ska ge ett professionellt intryck men ändå kännas personligt och kreativt, ungefär som en liten del av min stil.</w:t>
        <w:br/>
        <w:br/>
        <w:t>Målgruppen är vuxna och unga vuxna, typ 20–45 år, som är intresserade av att anlita en fotograf för porträtt, event eller produktfotografering. Dom är vana vid att se snygg design och förväntar sig att visitkortet matchar den fotografens känsla och estetik.</w:t>
        <w:br/>
        <w:br/>
        <w:t>Syfte och målgrupp påverkade mina val ganska mycket. Eftersom jag vänder mig till kreativa och estetikmedvetna personer ville jag ha en stilren design med tydlig typografi snarare än något rörigt eller överfyllt.</w:t>
      </w:r>
    </w:p>
    <w:p/>
    <w:p>
      <w:pPr>
        <w:pStyle w:val="Heading2"/>
        <w:jc w:val="left"/>
      </w:pPr>
      <w:r>
        <w:t>2. Grafiska element</w:t>
      </w:r>
    </w:p>
    <w:p>
      <w:pPr>
        <w:pStyle w:val="Heading3"/>
        <w:jc w:val="left"/>
      </w:pPr>
      <w:r>
        <w:t>Typografi</w:t>
      </w:r>
    </w:p>
    <w:p>
      <w:pPr>
        <w:jc w:val="left"/>
      </w:pPr>
      <w:r>
        <w:rPr>
          <w:sz w:val="24"/>
        </w:rPr>
        <w:t>Jag valde Playfair Display som rubrikstypsnitt för mitt namn eftersom det är ett elegant seriftypsnitt som utstrålar kreativitet och professionalism på samma gång. För kontaktuppgifter och titel använde jag Lato, ett enkelt sans-seriftypsnitt som är enkelt att läsa i liten storlek.</w:t>
        <w:br/>
        <w:br/>
        <w:t>Hierarkin är uppbyggd så att mitt namn är störst och syns direkt, sedan titeln i lite mindre storlek, och kontaktinfon i det minsta teckensnittet längst ner. Det gör att ögat naturligt rör sig i rätt ordning på kortet.</w:t>
      </w:r>
    </w:p>
    <w:p>
      <w:pPr>
        <w:pStyle w:val="Heading3"/>
        <w:jc w:val="left"/>
      </w:pPr>
      <w:r>
        <w:t>Färg</w:t>
      </w:r>
    </w:p>
    <w:p>
      <w:pPr>
        <w:jc w:val="left"/>
      </w:pPr>
      <w:r>
        <w:rPr>
          <w:sz w:val="24"/>
        </w:rPr>
        <w:t>Jag valde en dämpad rosébeige som bakgrundsfärg på framsidan och svart/mörkgrå text. Baksidan hade en mörkare sandfärg med ljus text. Färgkombinationen är väldigt neutral men ändå lite varm och personlig, vilket jag tyckte passade bra för en fotograf.</w:t>
        <w:br/>
        <w:br/>
        <w:t>Kontrasten mellan bakgrunden och texten är tillräckligt tydlig för att det ska vara läsbart, men det är inte så skarpt som svart-på-vitt, vilket ger en mjukare och mer konstnärlig känsla.</w:t>
      </w:r>
    </w:p>
    <w:p>
      <w:pPr>
        <w:pStyle w:val="Heading3"/>
        <w:jc w:val="left"/>
      </w:pPr>
      <w:r>
        <w:t>Logotyp och bild</w:t>
      </w:r>
    </w:p>
    <w:p>
      <w:pPr>
        <w:jc w:val="left"/>
      </w:pPr>
      <w:r>
        <w:rPr>
          <w:sz w:val="24"/>
        </w:rPr>
        <w:t>Logotypen är en enkel stiliserad bokstav 'A' som jag formgav i vecka 4-uppgiften. Den är gjord i samma mörka färg som brödtexten och placerad i det övre vänstra hörnet på framsidan. Jag valde att hålla loggan minimal för att den inte ska ta för mycket fokus från kontaktinfon, men den ger ändå ett tydligt varumärkesintryck.</w:t>
      </w:r>
    </w:p>
    <w:p>
      <w:pPr>
        <w:pStyle w:val="Heading3"/>
        <w:jc w:val="left"/>
      </w:pPr>
      <w:r>
        <w:t>Layout och komposition</w:t>
      </w:r>
    </w:p>
    <w:p>
      <w:pPr>
        <w:jc w:val="left"/>
      </w:pPr>
      <w:r>
        <w:rPr>
          <w:sz w:val="24"/>
        </w:rPr>
        <w:t>Layouten är ganska luftig. Jag har medvetet lämnat lite tomrum runt textelementen för att det ska kännas öppet och inte trångt. Texten är vänsterställd på framsidan, vilket ger ett modernt och avskalat utseende. Baksidan har loggan centrerad med en kort tagline under.</w:t>
        <w:br/>
        <w:br/>
        <w:t>Balansen är assymetrisk men ändå stabil, loggan och namnet drar ögat på ett naturligt sätt.</w:t>
      </w:r>
    </w:p>
    <w:p/>
    <w:p>
      <w:pPr>
        <w:pStyle w:val="Heading2"/>
        <w:jc w:val="left"/>
      </w:pPr>
      <w:r>
        <w:t>3. Papper och material</w:t>
      </w:r>
    </w:p>
    <w:p>
      <w:pPr>
        <w:jc w:val="left"/>
      </w:pPr>
      <w:r>
        <w:rPr>
          <w:sz w:val="24"/>
        </w:rPr>
        <w:t>Jag har valt ett bestruket glansigt papper med en ytvikt på ungefär 350 g/m². Det är ett ganska tjockt papper vilket gör att kortet känns solitt och kvalitativt när man håller i det.</w:t>
        <w:br/>
        <w:br/>
        <w:t>Glansen på ytan gör att färgerna ser lite klarare och mer levande ut, vilket passar bra eftersom jag är fotograf och vill att kortet ska kännas visuellt tilltalande. Pappret kommunicerar att det finns en viss seriösitet och att jag satsar på kvalité.</w:t>
        <w:br/>
        <w:br/>
        <w:t>Om jag hade valt ett enkelt obestruket papper hade det känt mer amatörmässigt ut, vilket inte stämmer med det intryck jag vill ge.</w:t>
      </w:r>
    </w:p>
    <w:p/>
    <w:p>
      <w:pPr>
        <w:pStyle w:val="Heading2"/>
        <w:jc w:val="left"/>
      </w:pPr>
      <w:r>
        <w:t>4. Helhetsbedömning och reflektion</w:t>
      </w:r>
    </w:p>
    <w:p>
      <w:pPr>
        <w:jc w:val="left"/>
      </w:pPr>
      <w:r>
        <w:rPr>
          <w:sz w:val="24"/>
        </w:rPr>
        <w:t>Jag tycker att kortet uppfyller sitt syfte ganska väl. Det är tydligt, snyggt och ger ett professionellt intryck utan att vara överdrivet. Färgvalen och typsnittet hänger ihop med tanken om en kreativ men seriös fotograf.</w:t>
        <w:br/>
        <w:br/>
        <w:t>Det som fungerar bäst tycker jag är typografin och den luftiga layouten. Det ser städat ut.</w:t>
        <w:br/>
        <w:br/>
        <w:t>Om jag fick göra om det skulle jag nog experimentera lite mer med logotypen, jag känner att den kunde vara lite mer unik och minnesvärdt. Dessutom kanske jag skulle ha testat ett matt papper istället för glans, för att se om det hade passat bättre med den varma färgpaletten. Men i helhet är jag nöjd med resultatet.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