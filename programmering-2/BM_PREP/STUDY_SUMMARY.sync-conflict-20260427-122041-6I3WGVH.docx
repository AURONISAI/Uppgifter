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8"/>
        </w:rPr>
        <w:t>STUDY SUMMARY — Programmering 2</w:t>
      </w:r>
    </w:p>
    <w:p>
      <w:r>
        <w:rPr>
          <w:color w:val="787878"/>
          <w:sz w:val="16"/>
        </w:rPr>
        <w:t>Mohammad Sami Alsharef — Exam prep — Python-koncept från alla uppgifter</w:t>
      </w:r>
    </w:p>
    <w:p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3366"/>
          <w:sz w:val="22"/>
        </w:rPr>
        <w:t>1 · Grundläggande Python (Uppgift 1: 100-års beräkning)</w:t>
      </w:r>
    </w:p>
    <w:p>
      <w:r>
        <w:rPr>
          <w:b/>
          <w:color w:val="505050"/>
          <w:sz w:val="19"/>
        </w:rPr>
        <w:t>Variabler &amp; Datatyper</w:t>
      </w:r>
    </w:p>
    <w:p>
      <w:pPr>
        <w:pStyle w:val="ListBullet"/>
      </w:pPr>
      <w:r/>
      <w:r>
        <w:rPr>
          <w:sz w:val="17"/>
        </w:rPr>
        <w:t>str — text: namn = 'Sami'</w:t>
      </w:r>
    </w:p>
    <w:p>
      <w:pPr>
        <w:pStyle w:val="ListBullet"/>
      </w:pPr>
      <w:r/>
      <w:r>
        <w:rPr>
          <w:sz w:val="17"/>
        </w:rPr>
        <w:t>int — heltal: alder = 18</w:t>
      </w:r>
    </w:p>
    <w:p>
      <w:pPr>
        <w:pStyle w:val="ListBullet"/>
      </w:pPr>
      <w:r/>
      <w:r>
        <w:rPr>
          <w:sz w:val="17"/>
        </w:rPr>
        <w:t>float — decimaltal: pris = 99.5</w:t>
      </w:r>
    </w:p>
    <w:p>
      <w:pPr>
        <w:pStyle w:val="ListBullet"/>
      </w:pPr>
      <w:r/>
      <w:r>
        <w:rPr>
          <w:sz w:val="17"/>
        </w:rPr>
        <w:t>bool — True/False</w:t>
      </w:r>
    </w:p>
    <w:p>
      <w:pPr>
        <w:pStyle w:val="ListBullet"/>
      </w:pPr>
      <w:r/>
      <w:r>
        <w:rPr>
          <w:sz w:val="17"/>
        </w:rPr>
        <w:t>Konvertering: int('25') → 25, str(100) → '100'</w:t>
      </w:r>
    </w:p>
    <w:p>
      <w:r>
        <w:rPr>
          <w:b/>
          <w:color w:val="505050"/>
          <w:sz w:val="19"/>
        </w:rPr>
        <w:t>Input &amp; Output</w:t>
      </w:r>
    </w:p>
    <w:p>
      <w:r>
        <w:t>print('text') — skriver ut. input() — läser från användaren.</w:t>
      </w:r>
    </w:p>
    <w:p>
      <w:r>
        <w:t>Kursstil: separata print() + input(), INTE input('prompt:')</w:t>
      </w:r>
    </w:p>
    <w:p>
      <w:r>
        <w:rPr>
          <w:b/>
          <w:color w:val="505050"/>
          <w:sz w:val="19"/>
        </w:rPr>
        <w:t>Global vs Lokal</w:t>
      </w:r>
    </w:p>
    <w:p>
      <w:r>
        <w:t>'global namn' — gör att en funktion kan ändra en variabel utanför sig. Används i enklare program.</w:t>
      </w:r>
    </w:p>
    <w:p>
      <w:r>
        <w:rPr>
          <w:b/>
          <w:color w:val="505050"/>
          <w:sz w:val="19"/>
        </w:rPr>
        <w:t>Funktioner</w:t>
      </w:r>
    </w:p>
    <w:p>
      <w:r>
        <w:t>def funktionsnamn(): ... Bryter ner koden i delar. main() anropar de andra.</w:t>
      </w:r>
    </w:p>
    <w:p>
      <w:r>
        <w:rPr>
          <w:b/>
          <w:color w:val="505050"/>
          <w:sz w:val="19"/>
        </w:rPr>
        <w:t>While-loop med meny</w:t>
      </w:r>
    </w:p>
    <w:p>
      <w:r>
        <w:t>fortsatt = True → while fortsatt == True: → visa meny → val = input() → if/elif/else → val=='3' → fortsatt = False</w:t>
      </w:r>
    </w:p>
    <w:p>
      <w:r>
        <w:t>OBS: kursstil använder 'while fortsatt == True', INTE 'while True'.</w:t>
      </w:r>
    </w:p>
    <w:p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3366"/>
          <w:sz w:val="22"/>
        </w:rPr>
        <w:t>2 · Listor, Dictionaries &amp; Sökning (Uppgift 2: Användarhantering)</w:t>
      </w:r>
    </w:p>
    <w:p>
      <w:r>
        <w:rPr>
          <w:b/>
          <w:color w:val="505050"/>
          <w:sz w:val="19"/>
        </w:rPr>
        <w:t>Listor</w:t>
      </w:r>
    </w:p>
    <w:p>
      <w:pPr>
        <w:pStyle w:val="ListBullet"/>
      </w:pPr>
      <w:r/>
      <w:r>
        <w:rPr>
          <w:sz w:val="17"/>
        </w:rPr>
        <w:t>Skapas: min_lista = []</w:t>
      </w:r>
    </w:p>
    <w:p>
      <w:pPr>
        <w:pStyle w:val="ListBullet"/>
      </w:pPr>
      <w:r/>
      <w:r>
        <w:rPr>
          <w:sz w:val="17"/>
        </w:rPr>
        <w:t>Lägg till: min_lista.append(element)</w:t>
      </w:r>
    </w:p>
    <w:p>
      <w:pPr>
        <w:pStyle w:val="ListBullet"/>
      </w:pPr>
      <w:r/>
      <w:r>
        <w:rPr>
          <w:sz w:val="17"/>
        </w:rPr>
        <w:t>Längd: len(min_lista)</w:t>
      </w:r>
    </w:p>
    <w:p>
      <w:pPr>
        <w:pStyle w:val="ListBullet"/>
      </w:pPr>
      <w:r/>
      <w:r>
        <w:rPr>
          <w:sz w:val="17"/>
        </w:rPr>
        <w:t>Loopa: for item in min_lista:</w:t>
      </w:r>
    </w:p>
    <w:p>
      <w:r>
        <w:rPr>
          <w:b/>
          <w:color w:val="505050"/>
          <w:sz w:val="19"/>
        </w:rPr>
        <w:t>Dictionary (dict)</w:t>
      </w:r>
    </w:p>
    <w:p>
      <w:r>
        <w:t>Nyckel-värde-par: anvandare = {} → anvandare['namn'] = 'Ali'</w:t>
      </w:r>
    </w:p>
    <w:p>
      <w:r>
        <w:t>Åtkomst: anvandare['namn'] → 'Ali'</w:t>
      </w:r>
    </w:p>
    <w:p>
      <w:r>
        <w:t>Lista av dicts = vanligaste sättet att lagra flera objekt.</w:t>
      </w:r>
    </w:p>
    <w:p>
      <w:r>
        <w:rPr>
          <w:b/>
          <w:color w:val="505050"/>
          <w:sz w:val="19"/>
        </w:rPr>
        <w:t>Sökning</w:t>
      </w:r>
    </w:p>
    <w:p>
      <w:r>
        <w:t>Konvertera till .lower() före jämförelse → case-insensitive sökning.</w:t>
      </w:r>
    </w:p>
    <w:p>
      <w:r>
        <w:t>Loopa igenom lista → kolla 'if sokord in namn_lower' → samla i hittade-lista.</w:t>
      </w:r>
    </w:p>
    <w:p>
      <w:r>
        <w:rPr>
          <w:b/>
          <w:color w:val="505050"/>
          <w:sz w:val="19"/>
        </w:rPr>
        <w:t>Sortering</w:t>
      </w:r>
    </w:p>
    <w:p>
      <w:r>
        <w:t>sorted(lista, key=funktion) — sorterar med egen nyckel.</w:t>
      </w:r>
    </w:p>
    <w:p>
      <w:r>
        <w:t>Ex: def hamta_namn(a): return a['namn'].lower() → sorted(lista, key=hamta_namn)</w:t>
      </w:r>
    </w:p>
    <w:p>
      <w:r>
        <w:rPr>
          <w:b/>
          <w:color w:val="505050"/>
          <w:sz w:val="19"/>
        </w:rPr>
        <w:t>Tidiga returner</w:t>
      </w:r>
    </w:p>
    <w:p>
      <w:r>
        <w:t>if antal == 0: print('Tom') → return — avbryter funktionen tidigt.</w:t>
      </w:r>
    </w:p>
    <w:p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3366"/>
          <w:sz w:val="22"/>
        </w:rPr>
        <w:t>3 · OOP — Klasser &amp; Arv (Uppgift 3: Samis Jackets butik)</w:t>
      </w:r>
    </w:p>
    <w:p>
      <w:r>
        <w:rPr>
          <w:b/>
          <w:color w:val="505050"/>
          <w:sz w:val="19"/>
        </w:rPr>
        <w:t>Klass — Grundstruktur</w:t>
      </w:r>
    </w:p>
    <w:p>
      <w:r>
        <w:t>class Product:</w:t>
      </w:r>
    </w:p>
    <w:p>
      <w:r>
        <w:t xml:space="preserve">    def __init__(self, name, price): — konstruktor, körs vid skapande</w:t>
      </w:r>
    </w:p>
    <w:p>
      <w:r>
        <w:t xml:space="preserve">    self.name = name — instansvariabel, unik per objekt</w:t>
      </w:r>
    </w:p>
    <w:p>
      <w:r>
        <w:t xml:space="preserve">    def describe(self): — metod, funktion inuti klassen</w:t>
      </w:r>
    </w:p>
    <w:p>
      <w:r>
        <w:rPr>
          <w:b/>
          <w:color w:val="505050"/>
          <w:sz w:val="19"/>
        </w:rPr>
        <w:t>Arv (Inheritance)</w:t>
      </w:r>
    </w:p>
    <w:p>
      <w:r>
        <w:t>class Jacket(Product): — Jacket ärver allt från Product</w:t>
      </w:r>
    </w:p>
    <w:p>
      <w:r>
        <w:t>Product.__init__(self, name, price) — anropar förälderns konstruktor</w:t>
      </w:r>
    </w:p>
    <w:p>
      <w:r>
        <w:t>Jacket har ALLT som Product + egna saker (t.ex. self.size)</w:t>
      </w:r>
    </w:p>
    <w:p>
      <w:r>
        <w:rPr>
          <w:b/>
          <w:color w:val="505050"/>
          <w:sz w:val="19"/>
        </w:rPr>
        <w:t>Method Overriding (Polymorfism)</w:t>
      </w:r>
    </w:p>
    <w:p>
      <w:r>
        <w:t>Jacket definierar sin egen describe() som ERSÄTTER Products version.</w:t>
      </w:r>
    </w:p>
    <w:p>
      <w:r>
        <w:t>= samma metodnamn, olika beteende beroende på klass.</w:t>
      </w:r>
    </w:p>
    <w:p>
      <w:r>
        <w:rPr>
          <w:b/>
          <w:color w:val="505050"/>
          <w:sz w:val="19"/>
        </w:rPr>
        <w:t>Praktiskt OOP-mönster (butik)</w:t>
      </w:r>
    </w:p>
    <w:p>
      <w:pPr>
        <w:pStyle w:val="ListBullet"/>
      </w:pPr>
      <w:r/>
      <w:r>
        <w:rPr>
          <w:sz w:val="17"/>
        </w:rPr>
        <w:t>Product — basklass med name, price</w:t>
      </w:r>
    </w:p>
    <w:p>
      <w:pPr>
        <w:pStyle w:val="ListBullet"/>
      </w:pPr>
      <w:r/>
      <w:r>
        <w:rPr>
          <w:sz w:val="17"/>
        </w:rPr>
        <w:t>Jacket(Product) — ärver + lägger till size</w:t>
      </w:r>
    </w:p>
    <w:p>
      <w:pPr>
        <w:pStyle w:val="ListBullet"/>
      </w:pPr>
      <w:r/>
      <w:r>
        <w:rPr>
          <w:sz w:val="17"/>
        </w:rPr>
        <w:t>Customer — separat klass med name, email, tier + get_discount()</w:t>
      </w:r>
    </w:p>
    <w:p>
      <w:pPr>
        <w:pStyle w:val="ListBullet"/>
      </w:pPr>
      <w:r/>
      <w:r>
        <w:rPr>
          <w:sz w:val="17"/>
        </w:rPr>
        <w:t>Cart — self.items = [] → add(), show(), total()</w:t>
      </w:r>
    </w:p>
    <w:p>
      <w:pPr>
        <w:pStyle w:val="ListBullet"/>
      </w:pPr>
      <w:r/>
      <w:r>
        <w:rPr>
          <w:sz w:val="17"/>
        </w:rPr>
        <w:t>Rabattberäkning: if tier == 'gold': discount = 10 → saved = total * discount / 100</w:t>
      </w:r>
    </w:p>
    <w:p>
      <w:r>
        <w:rPr>
          <w:b/>
          <w:color w:val="505050"/>
          <w:sz w:val="19"/>
        </w:rPr>
        <w:t>self — Vad det är</w:t>
      </w:r>
    </w:p>
    <w:p>
      <w:r>
        <w:t>'self' refererar till det specifika objektet. self.name = det HÄR objektets namn. Första parametern i alla metoder.</w:t>
      </w:r>
    </w:p>
    <w:p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3366"/>
          <w:sz w:val="22"/>
        </w:rPr>
        <w:t>4 · Kursövergripande Koncept</w:t>
      </w:r>
    </w:p>
    <w:p>
      <w:r>
        <w:rPr>
          <w:b/>
          <w:color w:val="505050"/>
          <w:sz w:val="19"/>
        </w:rPr>
        <w:t>Programmering 2 — Fokusområden att kunna</w:t>
      </w:r>
    </w:p>
    <w:p>
      <w:pPr>
        <w:pStyle w:val="ListBullet"/>
      </w:pPr>
      <w:r/>
      <w:r>
        <w:rPr>
          <w:sz w:val="17"/>
        </w:rPr>
        <w:t>OOP: klasser, objekt, arv, polymorfism, inkapsling</w:t>
      </w:r>
    </w:p>
    <w:p>
      <w:pPr>
        <w:pStyle w:val="ListBullet"/>
      </w:pPr>
      <w:r/>
      <w:r>
        <w:rPr>
          <w:sz w:val="17"/>
        </w:rPr>
        <w:t>Datastrukturer: listor, dictionaries, (stackar/köer)</w:t>
      </w:r>
    </w:p>
    <w:p>
      <w:pPr>
        <w:pStyle w:val="ListBullet"/>
      </w:pPr>
      <w:r/>
      <w:r>
        <w:rPr>
          <w:sz w:val="17"/>
        </w:rPr>
        <w:t>Filhantering: läsa/skriva filer, JSON, CSV</w:t>
      </w:r>
    </w:p>
    <w:p>
      <w:pPr>
        <w:pStyle w:val="ListBullet"/>
      </w:pPr>
      <w:r/>
      <w:r>
        <w:rPr>
          <w:sz w:val="17"/>
        </w:rPr>
        <w:t>Felhantering: try/except, egna exceptions</w:t>
      </w:r>
    </w:p>
    <w:p>
      <w:pPr>
        <w:pStyle w:val="ListBullet"/>
      </w:pPr>
      <w:r/>
      <w:r>
        <w:rPr>
          <w:sz w:val="17"/>
        </w:rPr>
        <w:t>Moduler: import, skapa egna moduler</w:t>
      </w:r>
    </w:p>
    <w:p>
      <w:r>
        <w:rPr>
          <w:b/>
          <w:color w:val="505050"/>
          <w:sz w:val="19"/>
        </w:rPr>
        <w:t>Vanliga Pythonfunktioner</w:t>
      </w:r>
    </w:p>
    <w:p>
      <w:pPr>
        <w:pStyle w:val="ListBullet"/>
      </w:pPr>
      <w:r/>
      <w:r>
        <w:rPr>
          <w:sz w:val="17"/>
        </w:rPr>
        <w:t>len() — längd/antal</w:t>
      </w:r>
    </w:p>
    <w:p>
      <w:pPr>
        <w:pStyle w:val="ListBullet"/>
      </w:pPr>
      <w:r/>
      <w:r>
        <w:rPr>
          <w:sz w:val="17"/>
        </w:rPr>
        <w:t>str(), int(), float() — typkonvertering</w:t>
      </w:r>
    </w:p>
    <w:p>
      <w:pPr>
        <w:pStyle w:val="ListBullet"/>
      </w:pPr>
      <w:r/>
      <w:r>
        <w:rPr>
          <w:sz w:val="17"/>
        </w:rPr>
        <w:t>sorted() — sorterar, returnerar ny lista</w:t>
      </w:r>
    </w:p>
    <w:p>
      <w:pPr>
        <w:pStyle w:val="ListBullet"/>
      </w:pPr>
      <w:r/>
      <w:r>
        <w:rPr>
          <w:sz w:val="17"/>
        </w:rPr>
        <w:t>.append() — lägg till i lista</w:t>
      </w:r>
    </w:p>
    <w:p>
      <w:pPr>
        <w:pStyle w:val="ListBullet"/>
      </w:pPr>
      <w:r/>
      <w:r>
        <w:rPr>
          <w:sz w:val="17"/>
        </w:rPr>
        <w:t>.lower() — gör text till gemener</w:t>
      </w:r>
    </w:p>
    <w:p>
      <w:pPr>
        <w:pStyle w:val="ListBullet"/>
      </w:pPr>
      <w:r/>
      <w:r>
        <w:rPr>
          <w:sz w:val="17"/>
        </w:rPr>
        <w:t>range() — sekvens av tal för loopar</w:t>
      </w:r>
    </w:p>
    <w:p>
      <w:r>
        <w:rPr>
          <w:b/>
          <w:color w:val="505050"/>
          <w:sz w:val="19"/>
        </w:rPr>
        <w:t>Kodstil-tips (kursspecifikt)</w:t>
      </w:r>
    </w:p>
    <w:p>
      <w:pPr>
        <w:pStyle w:val="ListBullet"/>
      </w:pPr>
      <w:r/>
      <w:r>
        <w:rPr>
          <w:sz w:val="17"/>
        </w:rPr>
        <w:t>Svenska variabelnamn (utan å/ä/ö): anvandare, ratt_svar</w:t>
      </w:r>
    </w:p>
    <w:p>
      <w:pPr>
        <w:pStyle w:val="ListBullet"/>
      </w:pPr>
      <w:r/>
      <w:r>
        <w:rPr>
          <w:sz w:val="17"/>
        </w:rPr>
        <w:t>while fortsatt == True (inte while True)</w:t>
      </w:r>
    </w:p>
    <w:p>
      <w:pPr>
        <w:pStyle w:val="ListBullet"/>
      </w:pPr>
      <w:r/>
      <w:r>
        <w:rPr>
          <w:sz w:val="17"/>
        </w:rPr>
        <w:t>Separata print() + input()</w:t>
      </w:r>
    </w:p>
    <w:p>
      <w:pPr>
        <w:pStyle w:val="ListBullet"/>
      </w:pPr>
      <w:r/>
      <w:r>
        <w:rPr>
          <w:sz w:val="17"/>
        </w:rPr>
        <w:t>Steg-för-steg beräkningar, inte one-liners</w:t>
      </w:r>
    </w:p>
    <w:p>
      <w:pPr>
        <w:pStyle w:val="ListBullet"/>
      </w:pPr>
      <w:r/>
      <w:r>
        <w:rPr>
          <w:sz w:val="17"/>
        </w:rPr>
        <w:t>Kommentarer på svenska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