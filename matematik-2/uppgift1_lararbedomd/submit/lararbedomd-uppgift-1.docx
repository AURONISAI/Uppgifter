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Mohammad Sami Alsharef</w:t>
      </w:r>
    </w:p>
    <w:p>
      <w:r>
        <w:rPr>
          <w:b/>
          <w:sz w:val="24"/>
        </w:rPr>
        <w:t>Larardomd uppgift 1 - modul 1+2</w:t>
      </w:r>
    </w:p>
    <w:p>
      <w:r>
        <w:rPr>
          <w:b w:val="0"/>
          <w:sz w:val="22"/>
        </w:rPr>
        <w:t>Inlämning av svar och uträkningar</w:t>
      </w:r>
    </w:p>
    <w:p/>
    <w:p>
      <w:r>
        <w:rPr>
          <w:b/>
          <w:sz w:val="24"/>
        </w:rPr>
        <w:t>Uppgift 1 - Normalfördelning</w:t>
      </w:r>
    </w:p>
    <w:p>
      <w:r>
        <w:rPr>
          <w:b w:val="0"/>
          <w:sz w:val="22"/>
        </w:rPr>
        <w:t>Jag tittar pa kurvan och letar efter den hogsta punkten.</w:t>
      </w:r>
    </w:p>
    <w:p>
      <w:r>
        <w:rPr>
          <w:b w:val="0"/>
          <w:sz w:val="22"/>
        </w:rPr>
        <w:t>Normalkurvan ar symmetrisk sa toppen = medelvardet.</w:t>
      </w:r>
    </w:p>
    <w:p/>
    <w:p>
      <w:r>
        <w:rPr>
          <w:b w:val="0"/>
          <w:sz w:val="22"/>
        </w:rPr>
        <w:t>Toppen på kurvan sitter vid x = 9</w:t>
      </w:r>
    </w:p>
    <w:p/>
    <w:p>
      <w:r>
        <w:rPr>
          <w:b/>
          <w:sz w:val="22"/>
        </w:rPr>
        <w:t>Svar: Medelvärdet är μ = 9</w:t>
      </w:r>
    </w:p>
    <w:p/>
    <w:p>
      <w:r>
        <w:rPr>
          <w:b/>
          <w:sz w:val="24"/>
        </w:rPr>
        <w:t>Uppgift 2 - Ekvation</w:t>
      </w:r>
    </w:p>
    <w:p>
      <w:r>
        <w:rPr>
          <w:b w:val="0"/>
          <w:sz w:val="22"/>
        </w:rPr>
        <w:t>5x - 7 = 8</w:t>
      </w:r>
    </w:p>
    <w:p/>
    <w:p>
      <w:r>
        <w:rPr>
          <w:b w:val="0"/>
          <w:sz w:val="22"/>
        </w:rPr>
        <w:t>Laggar till 7 på båda sidor:</w:t>
      </w:r>
    </w:p>
    <w:p>
      <w:pPr>
        <w:ind w:left="432"/>
      </w:pPr>
      <w:r>
        <w:rPr>
          <w:b w:val="0"/>
          <w:sz w:val="22"/>
        </w:rPr>
        <w:t>5x - 7 + 7 = 8 + 7</w:t>
      </w:r>
    </w:p>
    <w:p>
      <w:pPr>
        <w:ind w:left="432"/>
      </w:pPr>
      <w:r>
        <w:rPr>
          <w:b w:val="0"/>
          <w:sz w:val="22"/>
        </w:rPr>
        <w:t>5x = 15</w:t>
      </w:r>
    </w:p>
    <w:p/>
    <w:p>
      <w:r>
        <w:rPr>
          <w:b w:val="0"/>
          <w:sz w:val="22"/>
        </w:rPr>
        <w:t>Delar med 5:</w:t>
      </w:r>
    </w:p>
    <w:p>
      <w:pPr>
        <w:ind w:left="432"/>
      </w:pPr>
      <w:r>
        <w:rPr>
          <w:b w:val="0"/>
          <w:sz w:val="22"/>
        </w:rPr>
        <w:t>x = 15/5</w:t>
      </w:r>
    </w:p>
    <w:p>
      <w:pPr>
        <w:ind w:left="432"/>
      </w:pPr>
      <w:r>
        <w:rPr>
          <w:b w:val="0"/>
          <w:sz w:val="22"/>
        </w:rPr>
        <w:t>x = 3</w:t>
      </w:r>
    </w:p>
    <w:p/>
    <w:p>
      <w:r>
        <w:rPr>
          <w:b/>
          <w:sz w:val="22"/>
        </w:rPr>
        <w:t>Kontroll: 5 * 3 - 7 = 15 - 7 = 8   stämmer!</w:t>
      </w:r>
    </w:p>
    <w:p/>
    <w:p>
      <w:r>
        <w:rPr>
          <w:b/>
          <w:sz w:val="22"/>
        </w:rPr>
        <w:t>Svar: x = 3</w:t>
      </w:r>
    </w:p>
    <w:p/>
    <w:p>
      <w:r>
        <w:rPr>
          <w:b/>
          <w:sz w:val="24"/>
        </w:rPr>
        <w:t>Uppgift 3 - Andragradsfunktion</w:t>
      </w:r>
    </w:p>
    <w:p>
      <w:r>
        <w:rPr>
          <w:b w:val="0"/>
          <w:sz w:val="22"/>
        </w:rPr>
        <w:t>f(x) = x² - 6x + 5</w:t>
      </w:r>
    </w:p>
    <w:p/>
    <w:p>
      <w:r>
        <w:rPr>
          <w:b w:val="0"/>
          <w:sz w:val="22"/>
        </w:rPr>
        <w:t>Jag identifierar a, b och c:</w:t>
      </w:r>
    </w:p>
    <w:p>
      <w:pPr>
        <w:ind w:left="432"/>
      </w:pPr>
      <w:r>
        <w:rPr>
          <w:b w:val="0"/>
          <w:sz w:val="22"/>
        </w:rPr>
        <w:t>a = 1,  b = -6,  c = 5</w:t>
      </w:r>
    </w:p>
    <w:p/>
    <w:p>
      <w:r>
        <w:rPr>
          <w:b w:val="0"/>
          <w:sz w:val="22"/>
        </w:rPr>
        <w:t>Symmetrilinjen beräknas med formeln x = -b / (2a):</w:t>
      </w:r>
    </w:p>
    <w:p>
      <w:pPr>
        <w:ind w:left="432"/>
      </w:pPr>
      <w:r>
        <w:rPr>
          <w:b w:val="0"/>
          <w:sz w:val="22"/>
        </w:rPr>
        <w:t>x = -(-6) / (2 * 1)</w:t>
      </w:r>
    </w:p>
    <w:p>
      <w:pPr>
        <w:ind w:left="432"/>
      </w:pPr>
      <w:r>
        <w:rPr>
          <w:b w:val="0"/>
          <w:sz w:val="22"/>
        </w:rPr>
        <w:t>x = 6 / 2</w:t>
      </w:r>
    </w:p>
    <w:p>
      <w:pPr>
        <w:ind w:left="432"/>
      </w:pPr>
      <w:r>
        <w:rPr>
          <w:b w:val="0"/>
          <w:sz w:val="22"/>
        </w:rPr>
        <w:t>x = 3</w:t>
      </w:r>
    </w:p>
    <w:p/>
    <w:p>
      <w:r>
        <w:rPr>
          <w:b/>
          <w:sz w:val="22"/>
        </w:rPr>
        <w:t>Symmetrilinje: x = 3</w:t>
      </w:r>
    </w:p>
    <w:p/>
    <w:p>
      <w:r>
        <w:rPr>
          <w:b w:val="0"/>
          <w:sz w:val="22"/>
        </w:rPr>
        <w:t>Nu räknar jag ut y-koordinaten, satter in x = 3 i f(x):</w:t>
      </w:r>
    </w:p>
    <w:p>
      <w:pPr>
        <w:ind w:left="432"/>
      </w:pPr>
      <w:r>
        <w:rPr>
          <w:b w:val="0"/>
          <w:sz w:val="22"/>
        </w:rPr>
        <w:t>f(3) = 3² - 6 * 3 + 5</w:t>
      </w:r>
    </w:p>
    <w:p>
      <w:pPr>
        <w:ind w:left="432"/>
      </w:pPr>
      <w:r>
        <w:rPr>
          <w:b w:val="0"/>
          <w:sz w:val="22"/>
        </w:rPr>
        <w:t>f(3) = 9 - 18 + 5</w:t>
      </w:r>
    </w:p>
    <w:p>
      <w:pPr>
        <w:ind w:left="432"/>
      </w:pPr>
      <w:r>
        <w:rPr>
          <w:b w:val="0"/>
          <w:sz w:val="22"/>
        </w:rPr>
        <w:t>f(3) = -4</w:t>
      </w:r>
    </w:p>
    <w:p/>
    <w:p>
      <w:pPr>
        <w:ind w:left="0"/>
      </w:pPr>
      <w:r>
        <w:rPr>
          <w:b/>
          <w:sz w:val="22"/>
        </w:rPr>
        <w:t>Extrempunkten är (3, -4)</w:t>
      </w:r>
    </w:p>
    <w:p/>
    <w:p>
      <w:r>
        <w:rPr>
          <w:b w:val="0"/>
          <w:sz w:val="22"/>
        </w:rPr>
        <w:t>a = 1 ar positivt sa parabeln oppnar uppat, det ar ett minimum.</w:t>
      </w:r>
    </w:p>
    <w:p/>
    <w:p>
      <w:r>
        <w:rPr>
          <w:b/>
          <w:sz w:val="24"/>
        </w:rPr>
        <w:t>Uppgift 4 - Raket</w:t>
      </w:r>
    </w:p>
    <w:p>
      <w:r>
        <w:rPr>
          <w:b w:val="0"/>
          <w:sz w:val="22"/>
        </w:rPr>
        <w:t>h(t) = -5t² + 20t + 15</w:t>
      </w:r>
    </w:p>
    <w:p/>
    <w:p>
      <w:r>
        <w:rPr>
          <w:b w:val="0"/>
          <w:sz w:val="22"/>
        </w:rPr>
        <w:t>a = -5,  b = 20,  c = 15</w:t>
      </w:r>
    </w:p>
    <w:p/>
    <w:p>
      <w:r>
        <w:rPr>
          <w:b w:val="0"/>
          <w:sz w:val="22"/>
        </w:rPr>
        <w:t>Nar raketen nar hogsta punkten:</w:t>
      </w:r>
    </w:p>
    <w:p>
      <w:pPr>
        <w:ind w:left="432"/>
      </w:pPr>
      <w:r>
        <w:rPr>
          <w:b w:val="0"/>
          <w:sz w:val="22"/>
        </w:rPr>
        <w:t>t = -b / (2a)</w:t>
      </w:r>
    </w:p>
    <w:p>
      <w:pPr>
        <w:ind w:left="432"/>
      </w:pPr>
      <w:r>
        <w:rPr>
          <w:b w:val="0"/>
          <w:sz w:val="22"/>
        </w:rPr>
        <w:t>t = -20 / (2 * (-5))</w:t>
      </w:r>
    </w:p>
    <w:p>
      <w:pPr>
        <w:ind w:left="432"/>
      </w:pPr>
      <w:r>
        <w:rPr>
          <w:b w:val="0"/>
          <w:sz w:val="22"/>
        </w:rPr>
        <w:t>t = -20 / (-10)</w:t>
      </w:r>
    </w:p>
    <w:p>
      <w:pPr>
        <w:ind w:left="432"/>
      </w:pPr>
      <w:r>
        <w:rPr>
          <w:b w:val="0"/>
          <w:sz w:val="22"/>
        </w:rPr>
        <w:t>t = 2</w:t>
      </w:r>
    </w:p>
    <w:p/>
    <w:p>
      <w:r>
        <w:rPr>
          <w:b/>
          <w:sz w:val="22"/>
        </w:rPr>
        <w:t>Raketen är som högst efter 2 sekunder</w:t>
      </w:r>
    </w:p>
    <w:p/>
    <w:p>
      <w:r>
        <w:rPr>
          <w:b w:val="0"/>
          <w:sz w:val="22"/>
        </w:rPr>
        <w:t>Hur hög är raketen vid t = 2?</w:t>
      </w:r>
    </w:p>
    <w:p>
      <w:pPr>
        <w:ind w:left="432"/>
      </w:pPr>
      <w:r>
        <w:rPr>
          <w:b w:val="0"/>
          <w:sz w:val="22"/>
        </w:rPr>
        <w:t>h(2) = -5 * 2² + 20 * 2 + 15</w:t>
      </w:r>
    </w:p>
    <w:p>
      <w:pPr>
        <w:ind w:left="432"/>
      </w:pPr>
      <w:r>
        <w:rPr>
          <w:b w:val="0"/>
          <w:sz w:val="22"/>
        </w:rPr>
        <w:t>h(2) = -5 * 4 + 40 + 15</w:t>
      </w:r>
    </w:p>
    <w:p>
      <w:pPr>
        <w:ind w:left="432"/>
      </w:pPr>
      <w:r>
        <w:rPr>
          <w:b w:val="0"/>
          <w:sz w:val="22"/>
        </w:rPr>
        <w:t>h(2) = -20 + 40 + 15</w:t>
      </w:r>
    </w:p>
    <w:p>
      <w:pPr>
        <w:ind w:left="432"/>
      </w:pPr>
      <w:r>
        <w:rPr>
          <w:b w:val="0"/>
          <w:sz w:val="22"/>
        </w:rPr>
        <w:t>h(2) = 35</w:t>
      </w:r>
    </w:p>
    <w:p/>
    <w:p>
      <w:r>
        <w:rPr>
          <w:b/>
          <w:sz w:val="22"/>
        </w:rPr>
        <w:t>Svar: Raketen når sin högsta punkt efter 2 sekunder och höjden är 35 meter</w:t>
      </w:r>
    </w:p>
    <w:p/>
    <w:p>
      <w:r>
        <w:rPr>
          <w:b w:val="0"/>
          <w:sz w:val="22"/>
        </w:rPr>
        <w:t>(c = 15 beteknar att raketen startade 15m ovan marken nar t=0)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