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STUDY SUMMARY — Matematik 2</w:t>
      </w:r>
    </w:p>
    <w:p>
      <w:r>
        <w:rPr>
          <w:color w:val="787878"/>
          <w:sz w:val="16"/>
        </w:rPr>
        <w:t>Mohammad Sami Alsharef — Exam prep — alla formler &amp; metoder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1 · Statistik</w:t>
      </w:r>
    </w:p>
    <w:p>
      <w:r>
        <w:rPr>
          <w:b/>
          <w:color w:val="505050"/>
          <w:sz w:val="19"/>
        </w:rPr>
        <w:t>Medelvärde, Median, Typvärde</w:t>
      </w:r>
    </w:p>
    <w:p>
      <w:pPr>
        <w:ind w:left="170"/>
      </w:pPr>
      <w:r>
        <w:rPr>
          <w:b/>
          <w:color w:val="006400"/>
          <w:sz w:val="17"/>
        </w:rPr>
        <w:t xml:space="preserve">MEDELVÄRDE: </w:t>
      </w:r>
      <w:r>
        <w:rPr>
          <w:sz w:val="17"/>
        </w:rPr>
        <w:t>Summera alla tal ÷ antal tal. Ex: (4+7+9+2+8)/5 = 6</w:t>
      </w:r>
    </w:p>
    <w:p>
      <w:pPr>
        <w:ind w:left="170"/>
      </w:pPr>
      <w:r>
        <w:rPr>
          <w:b/>
          <w:color w:val="006400"/>
          <w:sz w:val="17"/>
        </w:rPr>
        <w:t xml:space="preserve">MEDIAN: </w:t>
      </w:r>
      <w:r>
        <w:rPr>
          <w:sz w:val="17"/>
        </w:rPr>
        <w:t>Sortera först! Mittersta värdet. Udda antal → mitt. Jämnt antal → medel av de två i mitten.</w:t>
      </w:r>
    </w:p>
    <w:p>
      <w:pPr>
        <w:ind w:left="170"/>
      </w:pPr>
      <w:r>
        <w:rPr>
          <w:b/>
          <w:color w:val="006400"/>
          <w:sz w:val="17"/>
        </w:rPr>
        <w:t xml:space="preserve">TYPVÄRDE: </w:t>
      </w:r>
      <w:r>
        <w:rPr>
          <w:sz w:val="17"/>
        </w:rPr>
        <w:t>Det tal som förekommer flest gånger.</w:t>
      </w:r>
    </w:p>
    <w:p>
      <w:r>
        <w:t>OBS: I en normalfördelning är medelvärde = median = typvärde (alla samma)!</w:t>
      </w:r>
    </w:p>
    <w:p>
      <w:r>
        <w:rPr>
          <w:b/>
          <w:color w:val="505050"/>
          <w:sz w:val="19"/>
        </w:rPr>
        <w:t>Normalfördelning — 68-95-99,7 regeln</w:t>
      </w:r>
    </w:p>
    <w:p>
      <w:r>
        <w:t>Kurvan är klockformad och symmetrisk. Toppen = medelvärdet (μ).</w:t>
      </w:r>
    </w:p>
    <w:p>
      <w:pPr>
        <w:ind w:left="170"/>
      </w:pPr>
      <w:r>
        <w:rPr>
          <w:b/>
          <w:color w:val="006400"/>
          <w:sz w:val="17"/>
        </w:rPr>
        <w:t xml:space="preserve">±1σ: </w:t>
      </w:r>
      <w:r>
        <w:rPr>
          <w:sz w:val="17"/>
        </w:rPr>
        <w:t>68% av alla värden ligger inom μ ± 1 standardavvikelse</w:t>
      </w:r>
    </w:p>
    <w:p>
      <w:pPr>
        <w:ind w:left="170"/>
      </w:pPr>
      <w:r>
        <w:rPr>
          <w:b/>
          <w:color w:val="006400"/>
          <w:sz w:val="17"/>
        </w:rPr>
        <w:t xml:space="preserve">±2σ: </w:t>
      </w:r>
      <w:r>
        <w:rPr>
          <w:sz w:val="17"/>
        </w:rPr>
        <w:t>95% av alla värden</w:t>
      </w:r>
    </w:p>
    <w:p>
      <w:pPr>
        <w:ind w:left="170"/>
      </w:pPr>
      <w:r>
        <w:rPr>
          <w:b/>
          <w:color w:val="006400"/>
          <w:sz w:val="17"/>
        </w:rPr>
        <w:t xml:space="preserve">±3σ: </w:t>
      </w:r>
      <w:r>
        <w:rPr>
          <w:sz w:val="17"/>
        </w:rPr>
        <w:t>99,7% av alla värden</w:t>
      </w:r>
    </w:p>
    <w:p>
      <w:r>
        <w:t>Ex: μ=170, σ=5 → 68% ligger mellan 165–175. 95% mellan 160–180.</w:t>
      </w:r>
    </w:p>
    <w:p>
      <w:r>
        <w:t>Standardavvikelse (σ): liten σ = data nära medelvärdet. Stor σ = utspridd data.</w:t>
      </w:r>
    </w:p>
    <w:p>
      <w:r>
        <w:rPr>
          <w:b/>
          <w:color w:val="505050"/>
          <w:sz w:val="19"/>
        </w:rPr>
        <w:t>Lådagram (Box Plot)</w:t>
      </w:r>
    </w:p>
    <w:p>
      <w:r>
        <w:t>Min ──[Q1 ── Median ── Q3]── Max</w:t>
      </w:r>
    </w:p>
    <w:p>
      <w:pPr>
        <w:pStyle w:val="ListBullet"/>
      </w:pPr>
      <w:r/>
      <w:r>
        <w:rPr>
          <w:sz w:val="17"/>
        </w:rPr>
        <w:t>Q1 = 25%-gräns, Q3 = 75%-gräns</w:t>
      </w:r>
    </w:p>
    <w:p>
      <w:pPr>
        <w:pStyle w:val="ListBullet"/>
      </w:pPr>
      <w:r/>
      <w:r>
        <w:rPr>
          <w:sz w:val="17"/>
        </w:rPr>
        <w:t>Lådan = mittersta 50% av data (IQR = Q3 − Q1)</w:t>
      </w:r>
    </w:p>
    <w:p>
      <w:pPr>
        <w:pStyle w:val="ListBullet"/>
      </w:pPr>
      <w:r/>
      <w:r>
        <w:rPr>
          <w:sz w:val="17"/>
        </w:rPr>
        <w:t>Typfråga: 'Vad visar lådan?' → mittersta 50%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2 · Algebra</w:t>
      </w:r>
    </w:p>
    <w:p>
      <w:r>
        <w:rPr>
          <w:b/>
          <w:color w:val="505050"/>
          <w:sz w:val="19"/>
        </w:rPr>
        <w:t>Lika termer</w:t>
      </w:r>
    </w:p>
    <w:p>
      <w:r>
        <w:t>Bara termer med SAMMA variabel kan slås ihop: 3x + 4x = 7x, men 3x + 5 förblir 3x + 5.</w:t>
      </w:r>
    </w:p>
    <w:p>
      <w:r>
        <w:rPr>
          <w:b/>
          <w:color w:val="505050"/>
          <w:sz w:val="19"/>
        </w:rPr>
        <w:t>Multiplicera parenteser</w:t>
      </w:r>
    </w:p>
    <w:p>
      <w:r>
        <w:t>3(x+4) = 3x+12.  −2(x−5) = −2x+10 (minus byter tecken på allt)</w:t>
      </w:r>
    </w:p>
    <w:p>
      <w:r>
        <w:rPr>
          <w:b/>
          <w:color w:val="505050"/>
          <w:sz w:val="19"/>
        </w:rPr>
        <w:t>Kvadreringsregler</w:t>
      </w:r>
    </w:p>
    <w:p>
      <w:pPr>
        <w:ind w:left="170"/>
      </w:pPr>
      <w:r>
        <w:rPr>
          <w:b/>
          <w:color w:val="006400"/>
          <w:sz w:val="17"/>
        </w:rPr>
        <w:t xml:space="preserve">(a+b)²: </w:t>
      </w:r>
      <w:r>
        <w:rPr>
          <w:sz w:val="17"/>
        </w:rPr>
        <w:t>= a² + 2ab + b². Ex: (x+3)² = x² + 6x + 9</w:t>
      </w:r>
    </w:p>
    <w:p>
      <w:pPr>
        <w:ind w:left="170"/>
      </w:pPr>
      <w:r>
        <w:rPr>
          <w:b/>
          <w:color w:val="006400"/>
          <w:sz w:val="17"/>
        </w:rPr>
        <w:t xml:space="preserve">(a−b)²: </w:t>
      </w:r>
      <w:r>
        <w:rPr>
          <w:sz w:val="17"/>
        </w:rPr>
        <w:t>= a² − 2ab + b². Ex: (x−4)² = x² − 8x + 16</w:t>
      </w:r>
    </w:p>
    <w:p>
      <w:r>
        <w:rPr>
          <w:b/>
          <w:color w:val="B40000"/>
        </w:rPr>
        <w:t>⚠ VANLIGT MISSTAG: (x+3)² ≠ x²+9. Glöm ALDRIG mittentermen 2ab!</w:t>
      </w:r>
    </w:p>
    <w:p>
      <w:r>
        <w:rPr>
          <w:b/>
          <w:color w:val="505050"/>
          <w:sz w:val="19"/>
        </w:rPr>
        <w:t>Konjugatregeln</w:t>
      </w:r>
    </w:p>
    <w:p>
      <w:pPr>
        <w:ind w:left="170"/>
      </w:pPr>
      <w:r>
        <w:rPr>
          <w:b/>
          <w:color w:val="006400"/>
          <w:sz w:val="17"/>
        </w:rPr>
        <w:t xml:space="preserve">(a+b)(a−b): </w:t>
      </w:r>
      <w:r>
        <w:rPr>
          <w:sz w:val="17"/>
        </w:rPr>
        <w:t>= a² − b². Ex: (x+5)(x−5) = x² − 25</w:t>
      </w:r>
    </w:p>
    <w:p>
      <w:r>
        <w:rPr>
          <w:b/>
          <w:color w:val="505050"/>
          <w:sz w:val="19"/>
        </w:rPr>
        <w:t>Potensregler</w:t>
      </w:r>
    </w:p>
    <w:p>
      <w:pPr>
        <w:pStyle w:val="ListBullet"/>
      </w:pPr>
      <w:r/>
      <w:r>
        <w:rPr>
          <w:sz w:val="17"/>
        </w:rPr>
        <w:t>a⁰ = 1</w:t>
      </w:r>
    </w:p>
    <w:p>
      <w:pPr>
        <w:pStyle w:val="ListBullet"/>
      </w:pPr>
      <w:r/>
      <w:r>
        <w:rPr>
          <w:sz w:val="17"/>
        </w:rPr>
        <w:t>aᵐ · aⁿ = aᵐ⁺ⁿ (multiplicera → addera exponenter)</w:t>
      </w:r>
    </w:p>
    <w:p>
      <w:pPr>
        <w:pStyle w:val="ListBullet"/>
      </w:pPr>
      <w:r/>
      <w:r>
        <w:rPr>
          <w:sz w:val="17"/>
        </w:rPr>
        <w:t>aᵐ / aⁿ = aᵐ⁻ⁿ (dividera → subtrahera exponenter)</w:t>
      </w:r>
    </w:p>
    <w:p>
      <w:pPr>
        <w:pStyle w:val="ListBullet"/>
      </w:pPr>
      <w:r/>
      <w:r>
        <w:rPr>
          <w:sz w:val="17"/>
        </w:rPr>
        <w:t>(aᵐ)ⁿ = aᵐ·ⁿ (potens av potens → multiplicera)</w:t>
      </w:r>
    </w:p>
    <w:p>
      <w:pPr>
        <w:pStyle w:val="ListBullet"/>
      </w:pPr>
      <w:r/>
      <w:r>
        <w:rPr>
          <w:sz w:val="17"/>
        </w:rPr>
        <w:t>a⁻ⁿ = 1/aⁿ (negativ exponent → bråk)</w:t>
      </w:r>
    </w:p>
    <w:p>
      <w:r>
        <w:rPr>
          <w:b/>
          <w:color w:val="505050"/>
          <w:sz w:val="19"/>
        </w:rPr>
        <w:t>Prioriteringsordning (PPPP)</w:t>
      </w:r>
    </w:p>
    <w:p>
      <w:r>
        <w:t>1. Parenteser → 2. Potenser → 3. Punkträkning (· /) → 4. Plusminus (+ −)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3 · Ekvationer</w:t>
      </w:r>
    </w:p>
    <w:p>
      <w:r>
        <w:rPr>
          <w:b/>
          <w:color w:val="505050"/>
          <w:sz w:val="19"/>
        </w:rPr>
        <w:t>Linjär ekvation</w:t>
      </w:r>
    </w:p>
    <w:p>
      <w:r>
        <w:t>Mål: få x ensamt. Gör SAMMA sak på båda sidor.</w:t>
      </w:r>
    </w:p>
    <w:p>
      <w:r>
        <w:t>Ex: 5x−7=8 → 5x=15 → x=3. Kontroll: 5·3−7 = 8 ✓</w:t>
      </w:r>
    </w:p>
    <w:p>
      <w:r>
        <w:rPr>
          <w:b/>
          <w:color w:val="505050"/>
          <w:sz w:val="19"/>
        </w:rPr>
        <w:t>x² = tal</w:t>
      </w:r>
    </w:p>
    <w:p>
      <w:r>
        <w:t>x = ±√tal. ALLTID TVÅ SVAR! Ex: x²=64 → x=8 eller x=−8.</w:t>
      </w:r>
    </w:p>
    <w:p>
      <w:r>
        <w:rPr>
          <w:b/>
          <w:color w:val="505050"/>
          <w:sz w:val="19"/>
        </w:rPr>
        <w:t>PQ-formeln (a=1)</w:t>
      </w:r>
    </w:p>
    <w:p>
      <w:r>
        <w:t>x² + px + q = 0 → x = −p/2 ± √((p/2)² − q)</w:t>
      </w:r>
    </w:p>
    <w:p>
      <w:r>
        <w:rPr>
          <w:b/>
          <w:color w:val="505050"/>
          <w:sz w:val="19"/>
        </w:rPr>
        <w:t>Allmänna andragradsformeln (alla a)</w:t>
      </w:r>
    </w:p>
    <w:p>
      <w:r>
        <w:t>ax² + bx + c = 0 → x = (−b ± √(b²−4ac)) / (2a)</w:t>
      </w:r>
    </w:p>
    <w:p>
      <w:r>
        <w:t>Ex: x²−6x+5=0 → a=1,b=−6,c=5 → x=(6±√16)/2 → x=5 eller x=1</w:t>
      </w:r>
    </w:p>
    <w:p>
      <w:r>
        <w:rPr>
          <w:b/>
          <w:color w:val="505050"/>
          <w:sz w:val="19"/>
        </w:rPr>
        <w:t>Ekvationssystem</w:t>
      </w:r>
    </w:p>
    <w:p>
      <w:pPr>
        <w:ind w:left="170"/>
      </w:pPr>
      <w:r>
        <w:rPr>
          <w:b/>
          <w:color w:val="006400"/>
          <w:sz w:val="17"/>
        </w:rPr>
        <w:t xml:space="preserve">SUBSTITUTION: </w:t>
      </w:r>
      <w:r>
        <w:rPr>
          <w:sz w:val="17"/>
        </w:rPr>
        <w:t>Lös ut en variabel i ena ekvationen, sätt in i den andra.</w:t>
      </w:r>
    </w:p>
    <w:p>
      <w:pPr>
        <w:ind w:left="170"/>
      </w:pPr>
      <w:r>
        <w:rPr>
          <w:b/>
          <w:color w:val="006400"/>
          <w:sz w:val="17"/>
        </w:rPr>
        <w:t xml:space="preserve">ADDITION: </w:t>
      </w:r>
      <w:r>
        <w:rPr>
          <w:sz w:val="17"/>
        </w:rPr>
        <w:t>Addera ekvationerna så att en variabel försvinner.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4 · Funktioner</w:t>
      </w:r>
    </w:p>
    <w:p>
      <w:r>
        <w:rPr>
          <w:b/>
          <w:color w:val="505050"/>
          <w:sz w:val="19"/>
        </w:rPr>
        <w:t>Linjär funktion: y = kx + m</w:t>
      </w:r>
    </w:p>
    <w:p>
      <w:pPr>
        <w:pStyle w:val="ListBullet"/>
      </w:pPr>
      <w:r/>
      <w:r>
        <w:rPr>
          <w:sz w:val="17"/>
        </w:rPr>
        <w:t>k = lutning (k&gt;0 stiger, k&lt;0 sjunker)</w:t>
      </w:r>
    </w:p>
    <w:p>
      <w:pPr>
        <w:pStyle w:val="ListBullet"/>
      </w:pPr>
      <w:r/>
      <w:r>
        <w:rPr>
          <w:sz w:val="17"/>
        </w:rPr>
        <w:t>m = skärning med y-axeln</w:t>
      </w:r>
    </w:p>
    <w:p>
      <w:pPr>
        <w:pStyle w:val="ListBullet"/>
      </w:pPr>
      <w:r/>
      <w:r>
        <w:rPr>
          <w:sz w:val="17"/>
        </w:rPr>
        <w:t>Lutning från 2 punkter: k = (y₂−y₁)/(x₂−x₁)</w:t>
      </w:r>
    </w:p>
    <w:p>
      <w:pPr>
        <w:pStyle w:val="ListBullet"/>
      </w:pPr>
      <w:r/>
      <w:r>
        <w:rPr>
          <w:sz w:val="17"/>
        </w:rPr>
        <w:t>Parallella linjer → samma k</w:t>
      </w:r>
    </w:p>
    <w:p>
      <w:r>
        <w:rPr>
          <w:b/>
          <w:color w:val="505050"/>
          <w:sz w:val="19"/>
        </w:rPr>
        <w:t>Andragradsfunktion: f(x) = ax² + bx + c</w:t>
      </w:r>
    </w:p>
    <w:p>
      <w:pPr>
        <w:ind w:left="170"/>
      </w:pPr>
      <w:r>
        <w:rPr>
          <w:b/>
          <w:color w:val="006400"/>
          <w:sz w:val="17"/>
        </w:rPr>
        <w:t xml:space="preserve">SYMMETRILINJE: </w:t>
      </w:r>
      <w:r>
        <w:rPr>
          <w:sz w:val="17"/>
        </w:rPr>
        <w:t>x = −b/(2a) ← VIKTIGASTE FORMELN!</w:t>
      </w:r>
    </w:p>
    <w:p>
      <w:pPr>
        <w:ind w:left="170"/>
      </w:pPr>
      <w:r>
        <w:rPr>
          <w:b/>
          <w:color w:val="006400"/>
          <w:sz w:val="17"/>
        </w:rPr>
        <w:t xml:space="preserve">EXTREMPUNKT: </w:t>
      </w:r>
      <w:r>
        <w:rPr>
          <w:sz w:val="17"/>
        </w:rPr>
        <w:t>1) Räkna x med formeln. 2) Sätt in i f(x) → y. 3) Punkt = (x,y)</w:t>
      </w:r>
    </w:p>
    <w:p>
      <w:pPr>
        <w:pStyle w:val="ListBullet"/>
      </w:pPr>
      <w:r/>
      <w:r>
        <w:rPr>
          <w:sz w:val="17"/>
        </w:rPr>
        <w:t>a &gt; 0 → parabel öppnar uppåt → MINIMUM</w:t>
      </w:r>
    </w:p>
    <w:p>
      <w:pPr>
        <w:pStyle w:val="ListBullet"/>
      </w:pPr>
      <w:r/>
      <w:r>
        <w:rPr>
          <w:sz w:val="17"/>
        </w:rPr>
        <w:t>a &lt; 0 → parabel öppnar nedåt → MAXIMUM</w:t>
      </w:r>
    </w:p>
    <w:p>
      <w:pPr>
        <w:pStyle w:val="ListBullet"/>
      </w:pPr>
      <w:r/>
      <w:r>
        <w:rPr>
          <w:sz w:val="17"/>
        </w:rPr>
        <w:t>Nollställen: lös f(x)=0 med andragradsformeln</w:t>
      </w:r>
    </w:p>
    <w:p>
      <w:r>
        <w:rPr>
          <w:b/>
          <w:color w:val="505050"/>
          <w:sz w:val="19"/>
        </w:rPr>
        <w:t>Tillämpning (raket/boll)</w:t>
      </w:r>
    </w:p>
    <w:p>
      <w:r>
        <w:t>h(t) = at² + bt + c → max höjd = extrempunkt. c = starthöjd.</w:t>
      </w:r>
    </w:p>
    <w:p>
      <w:r>
        <w:t>Ex: h(t)=−5t²+20t+15 → t=−20/(2·(−5))=2s → h(2)=35m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5 · Derivata</w:t>
      </w:r>
    </w:p>
    <w:p>
      <w:r>
        <w:rPr>
          <w:b/>
          <w:color w:val="505050"/>
          <w:sz w:val="19"/>
        </w:rPr>
        <w:t>Derivationsregler</w:t>
      </w:r>
    </w:p>
    <w:p>
      <w:pPr>
        <w:pStyle w:val="ListBullet"/>
      </w:pPr>
      <w:r/>
      <w:r>
        <w:rPr>
          <w:sz w:val="17"/>
        </w:rPr>
        <w:t>f(x) = c → f'(x) = 0 (konstant)</w:t>
      </w:r>
    </w:p>
    <w:p>
      <w:pPr>
        <w:pStyle w:val="ListBullet"/>
      </w:pPr>
      <w:r/>
      <w:r>
        <w:rPr>
          <w:sz w:val="17"/>
        </w:rPr>
        <w:t>f(x) = xⁿ → f'(x) = n·xⁿ⁻¹ (viktigaste!)</w:t>
      </w:r>
    </w:p>
    <w:p>
      <w:pPr>
        <w:pStyle w:val="ListBullet"/>
      </w:pPr>
      <w:r/>
      <w:r>
        <w:rPr>
          <w:sz w:val="17"/>
        </w:rPr>
        <w:t>f(x) = kx → f'(x) = k</w:t>
      </w:r>
    </w:p>
    <w:p>
      <w:r>
        <w:rPr>
          <w:b/>
          <w:color w:val="505050"/>
          <w:sz w:val="19"/>
        </w:rPr>
        <w:t>Vad derivatan berättar</w:t>
      </w:r>
    </w:p>
    <w:p>
      <w:pPr>
        <w:pStyle w:val="ListBullet"/>
      </w:pPr>
      <w:r/>
      <w:r>
        <w:rPr>
          <w:sz w:val="17"/>
        </w:rPr>
        <w:t>f'(x) &gt; 0 → funktionen VÄXANDE (stiger)</w:t>
      </w:r>
    </w:p>
    <w:p>
      <w:pPr>
        <w:pStyle w:val="ListBullet"/>
      </w:pPr>
      <w:r/>
      <w:r>
        <w:rPr>
          <w:sz w:val="17"/>
        </w:rPr>
        <w:t>f'(x) &lt; 0 → funktionen AVTAGANDE (sjunker)</w:t>
      </w:r>
    </w:p>
    <w:p>
      <w:pPr>
        <w:pStyle w:val="ListBullet"/>
      </w:pPr>
      <w:r/>
      <w:r>
        <w:rPr>
          <w:sz w:val="17"/>
        </w:rPr>
        <w:t>f'(x) = 0 → EXTREMPUNKT</w:t>
      </w:r>
    </w:p>
    <w:p>
      <w:r>
        <w:rPr>
          <w:b/>
          <w:color w:val="505050"/>
          <w:sz w:val="19"/>
        </w:rPr>
        <w:t>Hitta extrempunkt med derivata</w:t>
      </w:r>
    </w:p>
    <w:p>
      <w:r>
        <w:t>1) Derivera → f'(x). 2) Lös f'(x)=0 → x. 3) Sätt in x i f(x) → y.</w:t>
      </w:r>
    </w:p>
    <w:p>
      <w:r>
        <w:t>Ex: f(x)=x²−6x+5 → f'(x)=2x−6 → 2x−6=0 → x=3 → f(3)=−4 → (3,−4)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6 · Exponentialfunktioner</w:t>
      </w:r>
    </w:p>
    <w:p>
      <w:r>
        <w:t>f(x) = a · bˣ. a = startvärde, b = förändringsfaktor.</w:t>
      </w:r>
    </w:p>
    <w:p>
      <w:pPr>
        <w:pStyle w:val="ListBullet"/>
      </w:pPr>
      <w:r/>
      <w:r>
        <w:rPr>
          <w:sz w:val="17"/>
        </w:rPr>
        <w:t>b &gt; 1 → TILLVÄXT. Ex: 1,05ˣ = 5% ökning per steg</w:t>
      </w:r>
    </w:p>
    <w:p>
      <w:pPr>
        <w:pStyle w:val="ListBullet"/>
      </w:pPr>
      <w:r/>
      <w:r>
        <w:rPr>
          <w:sz w:val="17"/>
        </w:rPr>
        <w:t>0 &lt; b &lt; 1 → FÖRFALL. Ex: 0,9ˣ = 10% minskning per steg</w:t>
      </w:r>
    </w:p>
    <w:p>
      <w:pPr>
        <w:pStyle w:val="ListBullet"/>
      </w:pPr>
      <w:r/>
      <w:r>
        <w:rPr>
          <w:sz w:val="17"/>
        </w:rPr>
        <w:t>Ökar med 15% → multiplicera med 1,15. Minskar 20% → multiplicera med 0,80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Inför BM — Praktiskt</w:t>
      </w:r>
    </w:p>
    <w:p>
      <w:pPr>
        <w:pStyle w:val="ListBullet"/>
      </w:pPr>
      <w:r/>
      <w:r>
        <w:rPr>
          <w:sz w:val="17"/>
        </w:rPr>
        <w:t>TA MED: papper, penna, miniräknare, formelblad (utskrivet)</w:t>
      </w:r>
    </w:p>
    <w:p>
      <w:pPr>
        <w:pStyle w:val="ListBullet"/>
      </w:pPr>
      <w:r/>
      <w:r>
        <w:rPr>
          <w:sz w:val="17"/>
        </w:rPr>
        <w:t>TA MED: giltig legitimation (OBLIGATORISKT)</w:t>
      </w:r>
    </w:p>
    <w:p>
      <w:pPr>
        <w:pStyle w:val="ListBullet"/>
      </w:pPr>
      <w:r/>
      <w:r>
        <w:rPr>
          <w:sz w:val="17"/>
        </w:rPr>
        <w:t>FÅR EJ: lärobok, gamla uträkningar, mobil</w:t>
      </w:r>
    </w:p>
    <w:p>
      <w:pPr>
        <w:pStyle w:val="ListBullet"/>
      </w:pPr>
      <w:r/>
      <w:r>
        <w:rPr>
          <w:sz w:val="17"/>
        </w:rPr>
        <w:t>Kamera PÅ hela mötet</w:t>
      </w:r>
    </w:p>
    <w:p>
      <w:pPr>
        <w:pStyle w:val="ListBullet"/>
      </w:pPr>
      <w:r/>
      <w:r>
        <w:rPr>
          <w:sz w:val="17"/>
        </w:rPr>
        <w:t>Visa hur du TÄNKER — lika viktigt som rätt svar</w:t>
      </w:r>
    </w:p>
    <w:p>
      <w:r>
        <w:rPr>
          <w:b/>
          <w:color w:val="505050"/>
          <w:sz w:val="19"/>
        </w:rPr>
        <w:t>Vanliga frågetyper</w:t>
      </w:r>
    </w:p>
    <w:p>
      <w:pPr>
        <w:pStyle w:val="ListBullet"/>
      </w:pPr>
      <w:r/>
      <w:r>
        <w:rPr>
          <w:sz w:val="17"/>
        </w:rPr>
        <w:t>1. Läs av lådagram → Q1, Q3, IQR</w:t>
      </w:r>
    </w:p>
    <w:p>
      <w:pPr>
        <w:pStyle w:val="ListBullet"/>
      </w:pPr>
      <w:r/>
      <w:r>
        <w:rPr>
          <w:sz w:val="17"/>
        </w:rPr>
        <w:t>2. Normalfördelning → intervall/andel</w:t>
      </w:r>
    </w:p>
    <w:p>
      <w:pPr>
        <w:pStyle w:val="ListBullet"/>
      </w:pPr>
      <w:r/>
      <w:r>
        <w:rPr>
          <w:sz w:val="17"/>
        </w:rPr>
        <w:t>3. Medelvärde + median från lista</w:t>
      </w:r>
    </w:p>
    <w:p>
      <w:pPr>
        <w:pStyle w:val="ListBullet"/>
      </w:pPr>
      <w:r/>
      <w:r>
        <w:rPr>
          <w:sz w:val="17"/>
        </w:rPr>
        <w:t>4. Förenkla algebrauttryck</w:t>
      </w:r>
    </w:p>
    <w:p>
      <w:pPr>
        <w:pStyle w:val="ListBullet"/>
      </w:pPr>
      <w:r/>
      <w:r>
        <w:rPr>
          <w:sz w:val="17"/>
        </w:rPr>
        <w:t>5. Lösa ekvation steg för steg</w:t>
      </w:r>
    </w:p>
    <w:p>
      <w:pPr>
        <w:pStyle w:val="ListBullet"/>
      </w:pPr>
      <w:r/>
      <w:r>
        <w:rPr>
          <w:sz w:val="17"/>
        </w:rPr>
        <w:t>6. Symmetrilinje + extrempunkt (f(x)=ax²+bx+c)</w:t>
      </w:r>
    </w:p>
    <w:p>
      <w:pPr>
        <w:pStyle w:val="ListBullet"/>
      </w:pPr>
      <w:r/>
      <w:r>
        <w:rPr>
          <w:sz w:val="17"/>
        </w:rPr>
        <w:t>7. Verklig tillämpning (raket, boll) → andragradsfunktion</w:t>
      </w:r>
    </w:p>
    <w:p>
      <w:pPr>
        <w:pStyle w:val="ListBullet"/>
      </w:pPr>
      <w:r/>
      <w:r>
        <w:rPr>
          <w:sz w:val="17"/>
        </w:rPr>
        <w:t>8. Potensregler</w:t>
      </w:r>
    </w:p>
    <w:p>
      <w:pPr>
        <w:pStyle w:val="ListBullet"/>
      </w:pPr>
      <w:r/>
      <w:r>
        <w:rPr>
          <w:sz w:val="17"/>
        </w:rPr>
        <w:t>9. Lutning + skärningspunkt (räta linjen)</w:t>
      </w:r>
    </w:p>
    <w:p>
      <w:pPr>
        <w:pStyle w:val="ListBullet"/>
      </w:pPr>
      <w:r/>
      <w:r>
        <w:rPr>
          <w:sz w:val="17"/>
        </w:rPr>
        <w:t>10. Derivera enkel funktion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