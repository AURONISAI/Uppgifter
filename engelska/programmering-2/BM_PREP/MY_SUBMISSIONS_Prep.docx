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color w:val="C0392B"/>
          <w:sz w:val="26"/>
        </w:rPr>
        <w:t>PROGRAMMERING 2 - What I Submitted</w:t>
      </w:r>
    </w:p>
    <w:p>
      <w:pPr>
        <w:spacing w:after="20"/>
      </w:pPr>
      <w:r>
        <w:rPr>
          <w:sz w:val="18"/>
        </w:rPr>
        <w:t>Mohammad Sami  |  Green = your actual submitted work</w:t>
      </w:r>
    </w:p>
    <w:p>
      <w:pPr>
        <w:pStyle w:val="Heading1"/>
        <w:spacing w:before="120" w:after="40"/>
      </w:pPr>
      <w:r>
        <w:rPr>
          <w:color w:val="C0392B"/>
          <w:sz w:val="22"/>
        </w:rPr>
        <w:t>Uppgift 1 - Interactive Menu (name + age + 100)</w:t>
      </w:r>
    </w:p>
    <w:p>
      <w:pPr>
        <w:spacing w:after="40" w:before="20"/>
      </w:pPr>
      <w:r>
        <w:rPr>
          <w:b/>
          <w:sz w:val="18"/>
        </w:rPr>
        <w:t>Q: What did you build?</w:t>
        <w:br/>
      </w:r>
      <w:r>
        <w:rPr>
          <w:color w:val="226622"/>
          <w:sz w:val="18"/>
        </w:rPr>
        <w:t>-&gt; Menu program: (1) Enter name+age, (2) Show what year you turn 100, (3) Exit. Uses while-loop, functions, global variables.</w:t>
      </w:r>
    </w:p>
    <w:p>
      <w:pPr>
        <w:spacing w:after="40" w:before="20"/>
      </w:pPr>
      <w:r>
        <w:rPr>
          <w:b/>
          <w:sz w:val="18"/>
        </w:rPr>
        <w:t>Q: Functions you wrote?</w:t>
        <w:br/>
      </w:r>
      <w:r>
        <w:rPr>
          <w:color w:val="226622"/>
          <w:sz w:val="18"/>
        </w:rPr>
        <w:t>-&gt; registrera() = gets name+age via input. visa_hundra() = calculates year (2026 + (100-age)). visa_meny() = prints menu. main() = runs the loop.</w:t>
      </w:r>
    </w:p>
    <w:p>
      <w:pPr>
        <w:spacing w:after="40" w:before="20"/>
      </w:pPr>
      <w:r>
        <w:rPr>
          <w:b/>
          <w:sz w:val="18"/>
        </w:rPr>
        <w:t>Q: How does the 100 calculation work?</w:t>
        <w:br/>
      </w:r>
      <w:r>
        <w:rPr>
          <w:color w:val="226622"/>
          <w:sz w:val="18"/>
        </w:rPr>
        <w:t>-&gt; ar_kvar = 100 - alder, ar_hundra = 2026 + ar_kvar. Prints: "Name, you will turn 100 in the year XXXX."</w:t>
      </w:r>
    </w:p>
    <w:p>
      <w:pPr>
        <w:spacing w:after="40" w:before="20"/>
      </w:pPr>
      <w:r>
        <w:rPr>
          <w:b/>
          <w:sz w:val="18"/>
        </w:rPr>
        <w:t>Q: Error handling?</w:t>
        <w:br/>
      </w:r>
      <w:r>
        <w:rPr>
          <w:color w:val="226622"/>
          <w:sz w:val="18"/>
        </w:rPr>
        <w:t>-&gt; If user picks invalid menu option -&gt; prints "Fel val!" and loops again. If no name registered yet -&gt; "Registera forst!"</w:t>
      </w:r>
    </w:p>
    <w:p>
      <w:pPr>
        <w:pStyle w:val="Heading1"/>
        <w:spacing w:before="120" w:after="40"/>
      </w:pPr>
      <w:r>
        <w:rPr>
          <w:color w:val="C0392B"/>
          <w:sz w:val="22"/>
        </w:rPr>
        <w:t>Uppgift 2 - User Management System</w:t>
      </w:r>
    </w:p>
    <w:p>
      <w:pPr>
        <w:spacing w:after="40" w:before="20"/>
      </w:pPr>
      <w:r>
        <w:rPr>
          <w:b/>
          <w:sz w:val="18"/>
        </w:rPr>
        <w:t>Q: What did you build?</w:t>
        <w:br/>
      </w:r>
      <w:r>
        <w:rPr>
          <w:color w:val="226622"/>
          <w:sz w:val="18"/>
        </w:rPr>
        <w:t>-&gt; User management: (1) Add user (name/age/email), (2) Search by name or email, (3) Show all sorted alphabetically, (4) Exit.</w:t>
      </w:r>
    </w:p>
    <w:p>
      <w:pPr>
        <w:spacing w:after="40" w:before="20"/>
      </w:pPr>
      <w:r>
        <w:rPr>
          <w:b/>
          <w:sz w:val="18"/>
        </w:rPr>
        <w:t>Q: Data structure?</w:t>
        <w:br/>
      </w:r>
      <w:r>
        <w:rPr>
          <w:color w:val="226622"/>
          <w:sz w:val="18"/>
        </w:rPr>
        <w:t>-&gt; List of dictionaries. Each user = {"namn": x, "alder": x, "epost": x}. Stored in global anvandare_lista.</w:t>
      </w:r>
    </w:p>
    <w:p>
      <w:pPr>
        <w:spacing w:after="40" w:before="20"/>
      </w:pPr>
      <w:r>
        <w:rPr>
          <w:b/>
          <w:sz w:val="18"/>
        </w:rPr>
        <w:t>Q: How does search work?</w:t>
        <w:br/>
      </w:r>
      <w:r>
        <w:rPr>
          <w:color w:val="226622"/>
          <w:sz w:val="18"/>
        </w:rPr>
        <w:t>-&gt; Converts search word + name + email to .lower(). Checks if search word is IN name or email. Returns list of matches.</w:t>
      </w:r>
    </w:p>
    <w:p>
      <w:pPr>
        <w:spacing w:after="40" w:before="20"/>
      </w:pPr>
      <w:r>
        <w:rPr>
          <w:b/>
          <w:sz w:val="18"/>
        </w:rPr>
        <w:t>Q: How does sorting work?</w:t>
        <w:br/>
      </w:r>
      <w:r>
        <w:rPr>
          <w:color w:val="226622"/>
          <w:sz w:val="18"/>
        </w:rPr>
        <w:t>-&gt; sorted(anvandare_lista, key=hamta_namn). hamta_namn() returns namn.lower(). Alphabetical sort by name.</w:t>
      </w:r>
    </w:p>
    <w:p>
      <w:pPr>
        <w:spacing w:after="40" w:before="20"/>
      </w:pPr>
      <w:r>
        <w:rPr>
          <w:b/>
          <w:sz w:val="18"/>
        </w:rPr>
        <w:t>Q: Functions?</w:t>
        <w:br/>
      </w:r>
      <w:r>
        <w:rPr>
          <w:color w:val="226622"/>
          <w:sz w:val="18"/>
        </w:rPr>
        <w:t>-&gt; lagg_till_anvandare(), sok_anvandare(), visa_alla_anvandare(), visa_en_anvandare(), hamta_namn(), visa_meny(), main(). 7 total.</w:t>
      </w:r>
    </w:p>
    <w:p>
      <w:pPr>
        <w:spacing w:after="40" w:before="20"/>
      </w:pPr>
      <w:r>
        <w:rPr>
          <w:b/>
          <w:sz w:val="18"/>
        </w:rPr>
        <w:t>Q: TODO you left in code?</w:t>
        <w:br/>
      </w:r>
      <w:r>
        <w:rPr>
          <w:color w:val="226622"/>
          <w:sz w:val="18"/>
        </w:rPr>
        <w:t>-&gt; "todo later maybe to make it real by connecting to maria database in one.com and use it for our customer database"</w:t>
      </w:r>
    </w:p>
    <w:p>
      <w:pPr>
        <w:pStyle w:val="Heading1"/>
        <w:spacing w:before="120" w:after="40"/>
      </w:pPr>
      <w:r>
        <w:rPr>
          <w:color w:val="C0392B"/>
          <w:sz w:val="22"/>
        </w:rPr>
        <w:t>Uppgift 3 - OOP: G&amp;S by Samis Jackets Shop</w:t>
      </w:r>
    </w:p>
    <w:p>
      <w:pPr>
        <w:spacing w:after="40" w:before="20"/>
      </w:pPr>
      <w:r>
        <w:rPr>
          <w:b/>
          <w:sz w:val="18"/>
        </w:rPr>
        <w:t>Q: What did you build?</w:t>
        <w:br/>
      </w:r>
      <w:r>
        <w:rPr>
          <w:color w:val="226622"/>
          <w:sz w:val="18"/>
        </w:rPr>
        <w:t>-&gt; Jacket shop for Samis Jackets. Customer picks products, adds to cart, checks out with membership discount. 4 classes.</w:t>
      </w:r>
    </w:p>
    <w:p>
      <w:pPr>
        <w:spacing w:after="40" w:before="20"/>
      </w:pPr>
      <w:r>
        <w:rPr>
          <w:b/>
          <w:sz w:val="18"/>
        </w:rPr>
        <w:t>Q: Your classes?</w:t>
        <w:br/>
      </w:r>
      <w:r>
        <w:rPr>
          <w:color w:val="226622"/>
          <w:sz w:val="18"/>
        </w:rPr>
        <w:t>-&gt; Product(name, price) -&gt; base class. Jacket(name, price, size) -&gt; inherits from Product, overrides describe(). Customer(name, email, tier) -&gt; has get_discount(). Cart() -&gt; has items list, add/show/total methods.</w:t>
      </w:r>
    </w:p>
    <w:p>
      <w:pPr>
        <w:spacing w:after="40" w:before="20"/>
      </w:pPr>
      <w:r>
        <w:rPr>
          <w:b/>
          <w:sz w:val="18"/>
        </w:rPr>
        <w:t>Q: How does inheritance work?</w:t>
        <w:br/>
      </w:r>
      <w:r>
        <w:rPr>
          <w:color w:val="226622"/>
          <w:sz w:val="18"/>
        </w:rPr>
        <w:t>-&gt; Jacket inherits from Product. Calls Product.__init__(self, name, price) then adds self.size. Overrides describe() to include size.</w:t>
      </w:r>
    </w:p>
    <w:p>
      <w:pPr>
        <w:spacing w:after="40" w:before="20"/>
      </w:pPr>
      <w:r>
        <w:rPr>
          <w:b/>
          <w:sz w:val="18"/>
        </w:rPr>
        <w:t>Q: Discount tiers?</w:t>
        <w:br/>
      </w:r>
      <w:r>
        <w:rPr>
          <w:color w:val="226622"/>
          <w:sz w:val="18"/>
        </w:rPr>
        <w:t>-&gt; bronze=0%, silver=5%, gold=10%, platinum=15%. get_discount() returns the percentage. Checkout calculates: saved = total * discount / 100.</w:t>
      </w:r>
    </w:p>
    <w:p>
      <w:pPr>
        <w:spacing w:after="40" w:before="20"/>
      </w:pPr>
      <w:r>
        <w:rPr>
          <w:b/>
          <w:sz w:val="18"/>
        </w:rPr>
        <w:t>Q: Products in the store?</w:t>
        <w:br/>
      </w:r>
      <w:r>
        <w:rPr>
          <w:color w:val="226622"/>
          <w:sz w:val="18"/>
        </w:rPr>
        <w:t>-&gt; Black Puffer 799 M, Beige Trenchcoat 1099 L, Grey Hoodie 499 S, Winter Parka 1299 XL.</w:t>
      </w:r>
    </w:p>
    <w:p>
      <w:pPr>
        <w:spacing w:after="40" w:before="20"/>
      </w:pPr>
      <w:r>
        <w:rPr>
          <w:b/>
          <w:sz w:val="18"/>
        </w:rPr>
        <w:t>Q: Connection to Samis Jackets?</w:t>
        <w:br/>
      </w:r>
      <w:r>
        <w:rPr>
          <w:color w:val="226622"/>
          <w:sz w:val="18"/>
        </w:rPr>
        <w:t>-&gt; This IS the Samis Jackets app concept. TODO in code: "connect to maria database in one.com, app is live via vercel."</w:t>
      </w:r>
    </w:p>
    <w:p>
      <w:pPr>
        <w:spacing w:after="40" w:before="20"/>
      </w:pPr>
      <w:r>
        <w:rPr>
          <w:b/>
          <w:sz w:val="18"/>
        </w:rPr>
        <w:t>Q: OOP concepts shown?</w:t>
        <w:br/>
      </w:r>
      <w:r>
        <w:rPr>
          <w:color w:val="226622"/>
          <w:sz w:val="18"/>
        </w:rPr>
        <w:t>-&gt; Classes, __init__ constructors, attributes (self.x), methods, inheritance (Jacket from Product), method overriding (describe), lists of objects.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