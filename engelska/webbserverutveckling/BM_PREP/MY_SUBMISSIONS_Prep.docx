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rPr>
          <w:color w:val="C0392B"/>
          <w:sz w:val="26"/>
        </w:rPr>
        <w:t>WEBBSERVERUTVECKLING - What I Submitted</w:t>
      </w:r>
    </w:p>
    <w:p>
      <w:pPr>
        <w:spacing w:after="20"/>
      </w:pPr>
      <w:r>
        <w:rPr>
          <w:sz w:val="18"/>
        </w:rPr>
        <w:t>Mohammad Sami  |  Green = your actual submitted work</w:t>
      </w:r>
    </w:p>
    <w:p>
      <w:pPr>
        <w:spacing w:after="20"/>
      </w:pPr>
      <w:r>
        <w:rPr>
          <w:sz w:val="18"/>
        </w:rPr>
        <w:t>Phone Interview Cheat Sheet</w:t>
      </w:r>
    </w:p>
    <w:p>
      <w:pPr>
        <w:spacing w:after="20"/>
      </w:pPr>
      <w:r>
        <w:rPr>
          <w:sz w:val="18"/>
        </w:rPr>
        <w:t>GREEN = what to SAY  |  BLUE = the actual code in your file</w:t>
      </w:r>
    </w:p>
    <w:p>
      <w:pPr>
        <w:pStyle w:val="Heading1"/>
        <w:spacing w:before="120" w:after="40"/>
      </w:pPr>
      <w:r>
        <w:rPr>
          <w:color w:val="C0392B"/>
          <w:sz w:val="22"/>
        </w:rPr>
        <w:t>What I Built</w:t>
      </w:r>
    </w:p>
    <w:p>
      <w:pPr>
        <w:spacing w:after="40" w:before="20"/>
      </w:pPr>
      <w:r>
        <w:rPr>
          <w:b/>
          <w:sz w:val="18"/>
        </w:rPr>
        <w:t>Q: What is this page?</w:t>
        <w:br/>
      </w:r>
      <w:r>
        <w:rPr>
          <w:color w:val="226622"/>
          <w:sz w:val="18"/>
        </w:rPr>
        <w:t>-&gt; A download page for my jacket business app. It has links to App Store and Google Play, a dark and light theme button, and it works on both phones and computers.</w:t>
      </w:r>
    </w:p>
    <w:p>
      <w:pPr>
        <w:pStyle w:val="Heading1"/>
        <w:spacing w:before="120" w:after="40"/>
      </w:pPr>
      <w:r>
        <w:rPr>
          <w:color w:val="C0392B"/>
          <w:sz w:val="22"/>
        </w:rPr>
        <w:t>Theme Switch (Dark/Light)</w:t>
      </w:r>
    </w:p>
    <w:p>
      <w:pPr>
        <w:spacing w:after="40" w:before="20"/>
      </w:pPr>
      <w:r>
        <w:rPr>
          <w:b/>
          <w:sz w:val="18"/>
        </w:rPr>
        <w:t>Q: How did you make the theme?</w:t>
        <w:br/>
      </w:r>
      <w:r>
        <w:rPr>
          <w:color w:val="226622"/>
          <w:sz w:val="18"/>
        </w:rPr>
        <w:t>-&gt; I saved all my colors as variables at the top of the CSS. When someone clicks the theme button, JavaScript adds a class to the page that swaps all those color values at once. So the whole page changes color from one click.</w:t>
      </w:r>
    </w:p>
    <w:p>
      <w:pPr>
        <w:spacing w:after="40" w:before="0"/>
        <w:ind w:left="283"/>
      </w:pPr>
      <w:r>
        <w:rPr>
          <w:rFonts w:ascii="Consolas" w:hAnsi="Consolas"/>
          <w:color w:val="1A5CB0"/>
          <w:sz w:val="16"/>
        </w:rPr>
        <w:t>CODE: :root { --gold: #c8a96e; --bg: #111; --card: #1a1a1a; }</w:t>
      </w:r>
    </w:p>
    <w:p>
      <w:pPr>
        <w:spacing w:after="40" w:before="0"/>
        <w:ind w:left="283"/>
      </w:pPr>
      <w:r>
        <w:rPr>
          <w:rFonts w:ascii="Consolas" w:hAnsi="Consolas"/>
          <w:color w:val="1A5CB0"/>
          <w:sz w:val="16"/>
        </w:rPr>
        <w:t>CODE: .light { --bg: #f5f0e8; --card: #fff; --text: #111; }</w:t>
      </w:r>
    </w:p>
    <w:p>
      <w:pPr>
        <w:spacing w:after="40" w:before="20"/>
      </w:pPr>
      <w:r>
        <w:rPr>
          <w:b/>
          <w:sz w:val="18"/>
        </w:rPr>
        <w:t>Q: Why use variables for colors?</w:t>
        <w:br/>
      </w:r>
      <w:r>
        <w:rPr>
          <w:color w:val="226622"/>
          <w:sz w:val="18"/>
        </w:rPr>
        <w:t>-&gt; So I only need to change the color in one place and it updates everywhere on the page automatically. Instead of changing 20 different things one by one.</w:t>
      </w:r>
    </w:p>
    <w:p>
      <w:pPr>
        <w:spacing w:after="40" w:before="0"/>
        <w:ind w:left="283"/>
      </w:pPr>
      <w:r>
        <w:rPr>
          <w:rFonts w:ascii="Consolas" w:hAnsi="Consolas"/>
          <w:color w:val="1A5CB0"/>
          <w:sz w:val="16"/>
        </w:rPr>
        <w:t>CODE: background: var(--bg);  /* this reads the variable */</w:t>
      </w:r>
    </w:p>
    <w:p>
      <w:pPr>
        <w:pStyle w:val="Heading1"/>
        <w:spacing w:before="120" w:after="40"/>
      </w:pPr>
      <w:r>
        <w:rPr>
          <w:color w:val="C0392B"/>
          <w:sz w:val="22"/>
        </w:rPr>
        <w:t>Page Layout</w:t>
      </w:r>
    </w:p>
    <w:p>
      <w:pPr>
        <w:spacing w:after="40" w:before="20"/>
      </w:pPr>
      <w:r>
        <w:rPr>
          <w:b/>
          <w:sz w:val="18"/>
        </w:rPr>
        <w:t>Q: How is the page structured?</w:t>
        <w:br/>
      </w:r>
      <w:r>
        <w:rPr>
          <w:color w:val="226622"/>
          <w:sz w:val="18"/>
        </w:rPr>
        <w:t>-&gt; I used CSS Grid to split the page into two columns. The left side has the main content like the download buttons and feature cards. The right side is a smaller sidebar with news updates. The sidebar stretches the full height.</w:t>
      </w:r>
    </w:p>
    <w:p>
      <w:pPr>
        <w:spacing w:after="40" w:before="0"/>
        <w:ind w:left="283"/>
      </w:pPr>
      <w:r>
        <w:rPr>
          <w:rFonts w:ascii="Consolas" w:hAnsi="Consolas"/>
          <w:color w:val="1A5CB0"/>
          <w:sz w:val="16"/>
        </w:rPr>
        <w:t>CODE: main { display: grid; grid-template-columns: 1fr 250px; gap: 1.5rem; }</w:t>
      </w:r>
    </w:p>
    <w:p>
      <w:pPr>
        <w:spacing w:after="40" w:before="0"/>
        <w:ind w:left="283"/>
      </w:pPr>
      <w:r>
        <w:rPr>
          <w:rFonts w:ascii="Consolas" w:hAnsi="Consolas"/>
          <w:color w:val="1A5CB0"/>
          <w:sz w:val="16"/>
        </w:rPr>
        <w:t>CODE: aside { grid-column: 2; grid-row: 1 / 3; }  /* sidebar spans 2 rows */</w:t>
      </w:r>
    </w:p>
    <w:p>
      <w:pPr>
        <w:spacing w:after="40" w:before="20"/>
      </w:pPr>
      <w:r>
        <w:rPr>
          <w:b/>
          <w:sz w:val="18"/>
        </w:rPr>
        <w:t>Q: What happens on a phone screen?</w:t>
        <w:br/>
      </w:r>
      <w:r>
        <w:rPr>
          <w:color w:val="226622"/>
          <w:sz w:val="18"/>
        </w:rPr>
        <w:t>-&gt; When the screen gets small, the two columns become one column. The sidebar moves below the main content. The download buttons stack on top of each other instead of side by side.</w:t>
      </w:r>
    </w:p>
    <w:p>
      <w:pPr>
        <w:spacing w:after="40" w:before="0"/>
        <w:ind w:left="283"/>
      </w:pPr>
      <w:r>
        <w:rPr>
          <w:rFonts w:ascii="Consolas" w:hAnsi="Consolas"/>
          <w:color w:val="1A5CB0"/>
          <w:sz w:val="16"/>
        </w:rPr>
        <w:t>CODE: @media (max-width: 600px) { main { grid-template-columns: 1fr; } }</w:t>
      </w:r>
    </w:p>
    <w:p>
      <w:pPr>
        <w:pStyle w:val="Heading1"/>
        <w:spacing w:before="120" w:after="40"/>
      </w:pPr>
      <w:r>
        <w:rPr>
          <w:color w:val="C0392B"/>
          <w:sz w:val="22"/>
        </w:rPr>
        <w:t>Container Queries</w:t>
      </w:r>
    </w:p>
    <w:p>
      <w:pPr>
        <w:spacing w:after="40" w:before="20"/>
      </w:pPr>
      <w:r>
        <w:rPr>
          <w:b/>
          <w:sz w:val="18"/>
        </w:rPr>
        <w:t>Q: What is a container query?</w:t>
        <w:br/>
      </w:r>
      <w:r>
        <w:rPr>
          <w:color w:val="226622"/>
          <w:sz w:val="18"/>
        </w:rPr>
        <w:t>-&gt; It checks how big a specific section is, not the whole screen. So my feature cards switch from two columns to one column based on how much space that section has.</w:t>
      </w:r>
    </w:p>
    <w:p>
      <w:pPr>
        <w:spacing w:after="40" w:before="0"/>
        <w:ind w:left="283"/>
      </w:pPr>
      <w:r>
        <w:rPr>
          <w:rFonts w:ascii="Consolas" w:hAnsi="Consolas"/>
          <w:color w:val="1A5CB0"/>
          <w:sz w:val="16"/>
        </w:rPr>
        <w:t>CODE: .funk-wrap { container-type: inline-size; container-name: funk; }</w:t>
      </w:r>
    </w:p>
    <w:p>
      <w:pPr>
        <w:spacing w:after="40" w:before="0"/>
        <w:ind w:left="283"/>
      </w:pPr>
      <w:r>
        <w:rPr>
          <w:rFonts w:ascii="Consolas" w:hAnsi="Consolas"/>
          <w:color w:val="1A5CB0"/>
          <w:sz w:val="16"/>
        </w:rPr>
        <w:t>CODE: @container funk (max-width: 500px) { .funk-grid { grid-template-columns: 1fr; } }</w:t>
      </w:r>
    </w:p>
    <w:p>
      <w:pPr>
        <w:spacing w:after="40" w:before="20"/>
      </w:pPr>
      <w:r>
        <w:rPr>
          <w:b/>
          <w:sz w:val="18"/>
        </w:rPr>
        <w:t>Q: How is that different from a normal media query?</w:t>
        <w:br/>
      </w:r>
      <w:r>
        <w:rPr>
          <w:color w:val="226622"/>
          <w:sz w:val="18"/>
        </w:rPr>
        <w:t>-&gt; A media query looks at the whole window size. A container query looks at just one element. So the features section can adapt on its own even if the screen is big.</w:t>
      </w:r>
    </w:p>
    <w:p>
      <w:pPr>
        <w:pStyle w:val="Heading1"/>
        <w:spacing w:before="120" w:after="40"/>
      </w:pPr>
      <w:r>
        <w:rPr>
          <w:color w:val="C0392B"/>
          <w:sz w:val="22"/>
        </w:rPr>
        <w:t>CSS Nesting</w:t>
      </w:r>
    </w:p>
    <w:p>
      <w:pPr>
        <w:spacing w:after="40" w:before="20"/>
      </w:pPr>
      <w:r>
        <w:rPr>
          <w:b/>
          <w:sz w:val="18"/>
        </w:rPr>
        <w:t>Q: What is CSS nesting?</w:t>
        <w:br/>
      </w:r>
      <w:r>
        <w:rPr>
          <w:color w:val="226622"/>
          <w:sz w:val="18"/>
        </w:rPr>
        <w:t>-&gt; Instead of writing separate style rules for a parent and its children, I wrote the children styles inside the parent. It keeps everything organized in one place.</w:t>
      </w:r>
    </w:p>
    <w:p>
      <w:pPr>
        <w:spacing w:after="40" w:before="0"/>
        <w:ind w:left="283"/>
      </w:pPr>
      <w:r>
        <w:rPr>
          <w:rFonts w:ascii="Consolas" w:hAnsi="Consolas"/>
          <w:color w:val="1A5CB0"/>
          <w:sz w:val="16"/>
        </w:rPr>
        <w:t>CODE: .funk-kort { &amp; .ikon { font-size: 1.8rem; } &amp; .rubrik { font-weight: 600; } }</w:t>
      </w:r>
    </w:p>
    <w:p>
      <w:pPr>
        <w:pStyle w:val="Heading1"/>
        <w:spacing w:before="120" w:after="40"/>
      </w:pPr>
      <w:r>
        <w:rPr>
          <w:color w:val="C0392B"/>
          <w:sz w:val="22"/>
        </w:rPr>
        <w:t>JavaScript</w:t>
      </w:r>
    </w:p>
    <w:p>
      <w:pPr>
        <w:spacing w:after="40" w:before="20"/>
      </w:pPr>
      <w:r>
        <w:rPr>
          <w:b/>
          <w:sz w:val="18"/>
        </w:rPr>
        <w:t>Q: What does your JavaScript do?</w:t>
        <w:br/>
      </w:r>
      <w:r>
        <w:rPr>
          <w:color w:val="226622"/>
          <w:sz w:val="18"/>
        </w:rPr>
        <w:t>-&gt; It listens for clicks on the theme button. When clicked, it switches a true/false value. If true, it adds a light class to the page so the light colors activate. If false, it removes it and goes back to dark. It also changes the button text.</w:t>
      </w:r>
    </w:p>
    <w:p>
      <w:pPr>
        <w:spacing w:after="40" w:before="0"/>
        <w:ind w:left="283"/>
      </w:pPr>
      <w:r>
        <w:rPr>
          <w:rFonts w:ascii="Consolas" w:hAnsi="Consolas"/>
          <w:color w:val="1A5CB0"/>
          <w:sz w:val="16"/>
        </w:rPr>
        <w:t>CODE: var temaBtn = document.getElementById("tema-btn");</w:t>
      </w:r>
    </w:p>
    <w:p>
      <w:pPr>
        <w:spacing w:after="40" w:before="0"/>
        <w:ind w:left="283"/>
      </w:pPr>
      <w:r>
        <w:rPr>
          <w:rFonts w:ascii="Consolas" w:hAnsi="Consolas"/>
          <w:color w:val="1A5CB0"/>
          <w:sz w:val="16"/>
        </w:rPr>
        <w:t>CODE: temaBtn.addEventListener("click", function() { isLight = !isLight; ... })</w:t>
      </w:r>
    </w:p>
    <w:p>
      <w:pPr>
        <w:spacing w:after="40" w:before="0"/>
        <w:ind w:left="283"/>
      </w:pPr>
      <w:r>
        <w:rPr>
          <w:rFonts w:ascii="Consolas" w:hAnsi="Consolas"/>
          <w:color w:val="1A5CB0"/>
          <w:sz w:val="16"/>
        </w:rPr>
        <w:t>CODE: document.body.classList.add("light");  // activates light theme</w:t>
      </w:r>
    </w:p>
    <w:p>
      <w:pPr>
        <w:spacing w:after="40" w:before="0"/>
        <w:ind w:left="283"/>
      </w:pPr>
      <w:r>
        <w:rPr>
          <w:rFonts w:ascii="Consolas" w:hAnsi="Consolas"/>
          <w:color w:val="1A5CB0"/>
          <w:sz w:val="16"/>
        </w:rPr>
        <w:t>CODE: document.body.classList.remove("light");  // back to dark</w:t>
      </w:r>
    </w:p>
    <w:p>
      <w:pPr>
        <w:pStyle w:val="Heading1"/>
        <w:spacing w:before="120" w:after="40"/>
      </w:pPr>
      <w:r>
        <w:rPr>
          <w:color w:val="C0392B"/>
          <w:sz w:val="22"/>
        </w:rPr>
        <w:t>Flexbox</w:t>
      </w:r>
    </w:p>
    <w:p>
      <w:pPr>
        <w:spacing w:after="40" w:before="20"/>
      </w:pPr>
      <w:r>
        <w:rPr>
          <w:b/>
          <w:sz w:val="18"/>
        </w:rPr>
        <w:t>Q: Where did you use flexbox?</w:t>
        <w:br/>
      </w:r>
      <w:r>
        <w:rPr>
          <w:color w:val="226622"/>
          <w:sz w:val="18"/>
        </w:rPr>
        <w:t>-&gt; The navigation bar at the top uses it to push the logo to the left and the links to the right. The download buttons also use it to sit next to each other on bigger screens.</w:t>
      </w:r>
    </w:p>
    <w:p>
      <w:pPr>
        <w:spacing w:after="40" w:before="0"/>
        <w:ind w:left="283"/>
      </w:pPr>
      <w:r>
        <w:rPr>
          <w:rFonts w:ascii="Consolas" w:hAnsi="Consolas"/>
          <w:color w:val="1A5CB0"/>
          <w:sz w:val="16"/>
        </w:rPr>
        <w:t>CODE: nav { display: flex; justify-content: space-between; }  /* logo left, links right */</w:t>
      </w:r>
    </w:p>
    <w:p>
      <w:pPr>
        <w:spacing w:after="40" w:before="0"/>
        <w:ind w:left="283"/>
      </w:pPr>
      <w:r>
        <w:rPr>
          <w:rFonts w:ascii="Consolas" w:hAnsi="Consolas"/>
          <w:color w:val="1A5CB0"/>
          <w:sz w:val="16"/>
        </w:rPr>
        <w:t>CODE: .knappar { display: flex; flex-direction: column; }  /* stacked on mobile */</w:t>
      </w:r>
    </w:p>
    <w:p>
      <w:pPr>
        <w:pStyle w:val="Heading1"/>
        <w:spacing w:before="120" w:after="40"/>
      </w:pPr>
      <w:r>
        <w:rPr>
          <w:color w:val="C0392B"/>
          <w:sz w:val="22"/>
        </w:rPr>
        <w:t>HTML Structure</w:t>
      </w:r>
    </w:p>
    <w:p>
      <w:pPr>
        <w:spacing w:after="40" w:before="20"/>
      </w:pPr>
      <w:r>
        <w:rPr>
          <w:b/>
          <w:sz w:val="18"/>
        </w:rPr>
        <w:t>Q: How did you organize the HTML?</w:t>
        <w:br/>
      </w:r>
      <w:r>
        <w:rPr>
          <w:color w:val="226622"/>
          <w:sz w:val="18"/>
        </w:rPr>
        <w:t>-&gt; I used meaningful tags like header for the navigation, main for the page content, section for the hero area, article for the features, aside for the sidebar, and footer at the bottom. This helps search engines and screen readers understand the page.</w:t>
      </w:r>
    </w:p>
    <w:p>
      <w:pPr>
        <w:spacing w:after="40" w:before="0"/>
        <w:ind w:left="283"/>
      </w:pPr>
      <w:r>
        <w:rPr>
          <w:rFonts w:ascii="Consolas" w:hAnsi="Consolas"/>
          <w:color w:val="1A5CB0"/>
          <w:sz w:val="16"/>
        </w:rPr>
        <w:t>CODE: &lt;header&gt; &lt;main&gt; &lt;section class="hero"&gt; &lt;article&gt; &lt;aside&gt; &lt;footer&gt;</w:t>
      </w:r>
    </w:p>
    <w:p>
      <w:pPr>
        <w:pStyle w:val="Heading1"/>
        <w:spacing w:before="120" w:after="40"/>
      </w:pPr>
      <w:r>
        <w:rPr>
          <w:color w:val="C0392B"/>
          <w:sz w:val="22"/>
        </w:rPr>
        <w:t>Other Things You Might Be Asked</w:t>
      </w:r>
    </w:p>
    <w:p>
      <w:pPr>
        <w:spacing w:after="40" w:before="20"/>
      </w:pPr>
      <w:r>
        <w:rPr>
          <w:b/>
          <w:sz w:val="18"/>
        </w:rPr>
        <w:t>Q: What does box-sizing border-box do?</w:t>
        <w:br/>
      </w:r>
      <w:r>
        <w:rPr>
          <w:color w:val="226622"/>
          <w:sz w:val="18"/>
        </w:rPr>
        <w:t>-&gt; It makes sure padding and borders are included inside the width I set. Without it, adding padding makes elements wider than I wanted.</w:t>
      </w:r>
    </w:p>
    <w:p>
      <w:pPr>
        <w:spacing w:after="40" w:before="0"/>
        <w:ind w:left="283"/>
      </w:pPr>
      <w:r>
        <w:rPr>
          <w:rFonts w:ascii="Consolas" w:hAnsi="Consolas"/>
          <w:color w:val="1A5CB0"/>
          <w:sz w:val="16"/>
        </w:rPr>
        <w:t>CODE: * { box-sizing: border-box; }</w:t>
      </w:r>
    </w:p>
    <w:p>
      <w:pPr>
        <w:spacing w:after="40" w:before="20"/>
      </w:pPr>
      <w:r>
        <w:rPr>
          <w:b/>
          <w:sz w:val="18"/>
        </w:rPr>
        <w:t>Q: How do hover effects work?</w:t>
        <w:br/>
      </w:r>
      <w:r>
        <w:rPr>
          <w:color w:val="226622"/>
          <w:sz w:val="18"/>
        </w:rPr>
        <w:t>-&gt; I added smooth transitions so when you hover over the download buttons, the border changes color and the button lifts up a tiny bit. It happens smoothly, not instantly.</w:t>
      </w:r>
    </w:p>
    <w:p>
      <w:pPr>
        <w:spacing w:after="40" w:before="0"/>
        <w:ind w:left="283"/>
      </w:pPr>
      <w:r>
        <w:rPr>
          <w:rFonts w:ascii="Consolas" w:hAnsi="Consolas"/>
          <w:color w:val="1A5CB0"/>
          <w:sz w:val="16"/>
        </w:rPr>
        <w:t>CODE: .dl-knapp { transition: border-color 0.2s, transform 0.2s; }</w:t>
      </w:r>
    </w:p>
    <w:p>
      <w:pPr>
        <w:spacing w:after="40" w:before="0"/>
        <w:ind w:left="283"/>
      </w:pPr>
      <w:r>
        <w:rPr>
          <w:rFonts w:ascii="Consolas" w:hAnsi="Consolas"/>
          <w:color w:val="1A5CB0"/>
          <w:sz w:val="16"/>
        </w:rPr>
        <w:t>CODE: .dl-knapp:hover { border-color: var(--gold); transform: translateY(-2px); }</w:t>
      </w:r>
    </w:p>
    <w:p>
      <w:pPr>
        <w:spacing w:after="40" w:before="20"/>
      </w:pPr>
      <w:r>
        <w:rPr>
          <w:b/>
          <w:sz w:val="18"/>
        </w:rPr>
        <w:t>Q: Why Tailwind on the nav?</w:t>
        <w:br/>
      </w:r>
      <w:r>
        <w:rPr>
          <w:color w:val="226622"/>
          <w:sz w:val="18"/>
        </w:rPr>
        <w:t>-&gt; I used Tailwind only for the navigation bar because it was quick for simple things like background color, spacing and alignment. The rest of the page is all custom CSS I wrote myself.</w:t>
      </w:r>
    </w:p>
    <w:p>
      <w:pPr>
        <w:spacing w:after="40" w:before="0"/>
        <w:ind w:left="283"/>
      </w:pPr>
      <w:r>
        <w:rPr>
          <w:rFonts w:ascii="Consolas" w:hAnsi="Consolas"/>
          <w:color w:val="1A5CB0"/>
          <w:sz w:val="16"/>
        </w:rPr>
        <w:t>CODE: &lt;script src="https://cdn.tailwindcss.com"&gt;&lt;/script&gt;  /* only used in nav */</w:t>
      </w:r>
    </w:p>
    <w:p>
      <w:pPr>
        <w:pStyle w:val="Heading1"/>
        <w:spacing w:before="120" w:after="40"/>
      </w:pPr>
      <w:r>
        <w:rPr>
          <w:color w:val="C0392B"/>
          <w:sz w:val="22"/>
        </w:rPr>
        <w:t>If They Ask What You Would Improve</w:t>
      </w:r>
    </w:p>
    <w:p>
      <w:pPr>
        <w:spacing w:after="40" w:before="20"/>
      </w:pPr>
      <w:r>
        <w:rPr>
          <w:b/>
          <w:sz w:val="18"/>
        </w:rPr>
        <w:t>Q: Good answer:</w:t>
        <w:br/>
      </w:r>
      <w:r>
        <w:rPr>
          <w:color w:val="226622"/>
          <w:sz w:val="18"/>
        </w:rPr>
        <w:t>-&gt; I would add a QR code so people can scan and download easily. I would also move the CSS to its own file if the site gets bigger. Maybe add animations on the feature cards and a customer reviews section.</w:t>
      </w:r>
    </w:p>
    <w:sectPr w:rsidR="00FC693F" w:rsidRPr="0006063C" w:rsidSect="00034616">
      <w:pgSz w:w="12240" w:h="15840"/>
      <w:pgMar w:top="680" w:right="850" w:bottom="68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 w:before="0"/>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