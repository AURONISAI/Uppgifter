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color w:val="C0392B"/>
          <w:sz w:val="26"/>
        </w:rPr>
        <w:t>MATEMATIK 2 - What I Submitted</w:t>
      </w:r>
    </w:p>
    <w:p>
      <w:pPr>
        <w:spacing w:after="20"/>
      </w:pPr>
      <w:r>
        <w:rPr>
          <w:sz w:val="18"/>
        </w:rPr>
        <w:t>Mohammad Sami  |  Green = your actual submitted work</w:t>
      </w:r>
    </w:p>
    <w:p>
      <w:pPr>
        <w:pStyle w:val="Heading1"/>
        <w:spacing w:before="120" w:after="40"/>
      </w:pPr>
      <w:r>
        <w:rPr>
          <w:color w:val="C0392B"/>
          <w:sz w:val="22"/>
        </w:rPr>
        <w:t>Uppgift 1 - Modul 1+2 (4 deluppgifter)</w:t>
      </w:r>
    </w:p>
    <w:p>
      <w:pPr>
        <w:spacing w:after="40" w:before="20"/>
      </w:pPr>
      <w:r>
        <w:rPr>
          <w:b/>
          <w:sz w:val="18"/>
        </w:rPr>
        <w:t>Q: Uppgift 1: Normalfordelning - medelvardet?</w:t>
        <w:br/>
      </w:r>
      <w:r>
        <w:rPr>
          <w:color w:val="226622"/>
          <w:sz w:val="18"/>
        </w:rPr>
        <w:t>-&gt; Tittar pa var kurvan har sin hogsta punkt (toppen). Normalkurvan ar symmetrisk -&gt; toppen = medelvardet. Svar: mu = 9.</w:t>
      </w:r>
    </w:p>
    <w:p>
      <w:pPr>
        <w:spacing w:after="40" w:before="20"/>
      </w:pPr>
      <w:r>
        <w:rPr>
          <w:b/>
          <w:sz w:val="18"/>
        </w:rPr>
        <w:t>Q: Uppgift 2: Los ekvationen 5x - 7 = 8?</w:t>
        <w:br/>
      </w:r>
      <w:r>
        <w:rPr>
          <w:color w:val="226622"/>
          <w:sz w:val="18"/>
        </w:rPr>
        <w:t>-&gt; 5x - 7 = 8 -&gt; +7 bada sidor -&gt; 5x = 15 -&gt; /5 -&gt; x = 3. Kontroll: 5*3 - 7 = 8 CHECK.</w:t>
      </w:r>
    </w:p>
    <w:p>
      <w:pPr>
        <w:spacing w:after="40" w:before="20"/>
      </w:pPr>
      <w:r>
        <w:rPr>
          <w:b/>
          <w:sz w:val="18"/>
        </w:rPr>
        <w:t>Q: Uppgift 3: f(x) = x^2 - 6x + 5, symmetrilinje + extrempunkt?</w:t>
        <w:br/>
      </w:r>
      <w:r>
        <w:rPr>
          <w:color w:val="226622"/>
          <w:sz w:val="18"/>
        </w:rPr>
        <w:t>-&gt; a=1, b=-6, c=5. Symmetrilinje: x = -b/(2a) = 6/2 = 3. Extrempunkt: f(3) = 9-18+5 = -4. Punkt: (3, -4). a&gt;0 -&gt; minimum.</w:t>
      </w:r>
    </w:p>
    <w:p>
      <w:pPr>
        <w:spacing w:after="40" w:before="20"/>
      </w:pPr>
      <w:r>
        <w:rPr>
          <w:b/>
          <w:sz w:val="18"/>
        </w:rPr>
        <w:t>Q: Uppgift 4: Raket h(t) = -5t^2 + 20t + 15?</w:t>
        <w:br/>
      </w:r>
      <w:r>
        <w:rPr>
          <w:color w:val="226622"/>
          <w:sz w:val="18"/>
        </w:rPr>
        <w:t>-&gt; a=-5, b=20. Hogsta punkt: t = -20/(2*-5) = 2 sek. h(2) = -20+40+15 = 35m. Svar: 2 sekunder, 35 meters hojd. c=15 = starthojd.</w:t>
      </w:r>
    </w:p>
    <w:p>
      <w:pPr>
        <w:spacing w:after="40" w:before="20"/>
      </w:pPr>
      <w:r>
        <w:rPr>
          <w:b/>
          <w:sz w:val="18"/>
        </w:rPr>
        <w:t>Q: Vilka formler anvande du?</w:t>
        <w:br/>
      </w:r>
      <w:r>
        <w:rPr>
          <w:color w:val="226622"/>
          <w:sz w:val="18"/>
        </w:rPr>
        <w:t>-&gt; Symmetrilinje: x = -b/(2a). Satte in tillbaka i f(x) for att fa y-vardet. Samma formel for bade uppgift 3 och 4.</w:t>
      </w: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