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C0392B"/>
          <w:sz w:val="26"/>
        </w:rPr>
        <w:t>WHAT I SUBMITTED - Quick Prep</w:t>
      </w:r>
    </w:p>
    <w:p>
      <w:pPr>
        <w:spacing w:after="20"/>
      </w:pPr>
      <w:r>
        <w:rPr>
          <w:sz w:val="18"/>
        </w:rPr>
        <w:t>Mohammad Sami  |  All answers = YOUR exact submitted words  |  Green = what you wrote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A1 - Single Story (Adichie) - Your 16 Answers</w:t>
      </w:r>
    </w:p>
    <w:p>
      <w:pPr>
        <w:spacing w:after="40" w:before="20"/>
      </w:pPr>
      <w:r>
        <w:rPr>
          <w:b/>
          <w:sz w:val="18"/>
        </w:rPr>
        <w:t>Q: Main message?</w:t>
        <w:br/>
      </w:r>
      <w:r>
        <w:rPr>
          <w:color w:val="226622"/>
          <w:sz w:val="18"/>
        </w:rPr>
        <w:t>-&gt; Only hearing ONE story -&gt; wrong/incomplete ideas -&gt; stereotypes. We need more than one story.</w:t>
      </w:r>
    </w:p>
    <w:p>
      <w:pPr>
        <w:spacing w:after="40" w:before="20"/>
      </w:pPr>
      <w:r>
        <w:rPr>
          <w:b/>
          <w:sz w:val="18"/>
        </w:rPr>
        <w:t>Q: How does she hook?</w:t>
        <w:br/>
      </w:r>
      <w:r>
        <w:rPr>
          <w:color w:val="226622"/>
          <w:sz w:val="18"/>
        </w:rPr>
        <w:t>-&gt; Says "I'm a storyteller", shares childhood anecdote - wrote stories with white characters in Nigeria. Personal + curious.</w:t>
      </w:r>
    </w:p>
    <w:p>
      <w:pPr>
        <w:spacing w:after="40" w:before="20"/>
      </w:pPr>
      <w:r>
        <w:rPr>
          <w:b/>
          <w:sz w:val="18"/>
        </w:rPr>
        <w:t>Q: What shift after childhood?</w:t>
        <w:br/>
      </w:r>
      <w:r>
        <w:rPr>
          <w:color w:val="226622"/>
          <w:sz w:val="18"/>
        </w:rPr>
        <w:t>-&gt; "How impressionable and vulnerable we are." Found African writers (Achebe) -&gt; people like her could exist in books.</w:t>
      </w:r>
    </w:p>
    <w:p>
      <w:pPr>
        <w:spacing w:after="40" w:before="20"/>
      </w:pPr>
      <w:r>
        <w:rPr>
          <w:b/>
          <w:sz w:val="18"/>
        </w:rPr>
        <w:t>Q: Fide -&gt; roommate connection?</w:t>
        <w:br/>
      </w:r>
      <w:r>
        <w:rPr>
          <w:color w:val="226622"/>
          <w:sz w:val="18"/>
        </w:rPr>
        <w:t>-&gt; Fide = house boy, only knew "they are poor." Shocked by beautiful basket. Same pattern: roommate's single story = "Africa = catastrophe."</w:t>
      </w:r>
    </w:p>
    <w:p>
      <w:pPr>
        <w:spacing w:after="40" w:before="20"/>
      </w:pPr>
      <w:r>
        <w:rPr>
          <w:b/>
          <w:sz w:val="18"/>
        </w:rPr>
        <w:t>Q: Her conclusion?</w:t>
        <w:br/>
      </w:r>
      <w:r>
        <w:rPr>
          <w:color w:val="226622"/>
          <w:sz w:val="18"/>
        </w:rPr>
        <w:t>-&gt; Reject single story -&gt; "regain a kind of paradise." More stories = better understanding. Hopeful ending.</w:t>
      </w:r>
    </w:p>
    <w:p>
      <w:pPr>
        <w:spacing w:after="40" w:before="20"/>
      </w:pPr>
      <w:r>
        <w:rPr>
          <w:b/>
          <w:sz w:val="18"/>
        </w:rPr>
        <w:t>Q: Basket moment?</w:t>
        <w:br/>
      </w:r>
      <w:r>
        <w:rPr>
          <w:color w:val="226622"/>
          <w:sz w:val="18"/>
        </w:rPr>
        <w:t>-&gt; Couldn't imagine poor family making something beautiful. Single story blinds you from seeing any other side.</w:t>
      </w:r>
    </w:p>
    <w:p>
      <w:pPr>
        <w:spacing w:after="40" w:before="20"/>
      </w:pPr>
      <w:r>
        <w:rPr>
          <w:b/>
          <w:sz w:val="18"/>
        </w:rPr>
        <w:t>Q: History of African storytelling?</w:t>
        <w:br/>
      </w:r>
      <w:r>
        <w:rPr>
          <w:color w:val="226622"/>
          <w:sz w:val="18"/>
        </w:rPr>
        <w:t>-&gt; "If I hadn't grown up in Nigeria I'd think Africa = landscapes waiting to be saved by white foreigner." John Lok 1561: Africans as "beasts with no houses."</w:t>
      </w:r>
    </w:p>
    <w:p>
      <w:pPr>
        <w:spacing w:after="40" w:before="20"/>
      </w:pPr>
      <w:r>
        <w:rPr>
          <w:b/>
          <w:sz w:val="18"/>
        </w:rPr>
        <w:t>Q: Power &amp; stories?</w:t>
        <w:br/>
      </w:r>
      <w:r>
        <w:rPr>
          <w:color w:val="226622"/>
          <w:sz w:val="18"/>
        </w:rPr>
        <w:t>-&gt; Single stories happen because of POWER. Igbo word "nkali" = being greater than another. Whoever has power controls the narrative.</w:t>
      </w:r>
    </w:p>
    <w:p>
      <w:pPr>
        <w:spacing w:after="40" w:before="20"/>
      </w:pPr>
      <w:r>
        <w:rPr>
          <w:b/>
          <w:sz w:val="18"/>
        </w:rPr>
        <w:t>Q: Why Achebe &amp; Camara Laye?</w:t>
        <w:br/>
      </w:r>
      <w:r>
        <w:rPr>
          <w:color w:val="226622"/>
          <w:sz w:val="18"/>
        </w:rPr>
        <w:t>-&gt; Shifted her thinking. "People like me - girls with chocolate skin" could be in literature. Saved her from single story of books.</w:t>
      </w:r>
    </w:p>
    <w:p>
      <w:pPr>
        <w:spacing w:after="40" w:before="20"/>
      </w:pPr>
      <w:r>
        <w:rPr>
          <w:b/>
          <w:sz w:val="18"/>
        </w:rPr>
        <w:t>Q: Mexico trip?</w:t>
        <w:br/>
      </w:r>
      <w:r>
        <w:rPr>
          <w:color w:val="226622"/>
          <w:sz w:val="18"/>
        </w:rPr>
        <w:t>-&gt; Expected "abject immigrants" (from US media). Saw real people working, laughing. Felt ashamed. She was guilty of same thing she criticises.</w:t>
      </w:r>
    </w:p>
    <w:p>
      <w:pPr>
        <w:spacing w:after="40" w:before="20"/>
      </w:pPr>
      <w:r>
        <w:rPr>
          <w:b/>
          <w:sz w:val="18"/>
        </w:rPr>
        <w:t>Q: American Psycho?</w:t>
        <w:br/>
      </w:r>
      <w:r>
        <w:rPr>
          <w:color w:val="226622"/>
          <w:sz w:val="18"/>
        </w:rPr>
        <w:t>-&gt; Student: "shame Nigerian men are abusers." She replied: "I read American Psycho - shame Americans are serial killers." We don't generalise for powerful countries.</w:t>
      </w:r>
    </w:p>
    <w:p>
      <w:pPr>
        <w:spacing w:after="40" w:before="20"/>
      </w:pPr>
      <w:r>
        <w:rPr>
          <w:b/>
          <w:sz w:val="18"/>
        </w:rPr>
        <w:t>Q: Her complex identity?</w:t>
        <w:br/>
      </w:r>
      <w:r>
        <w:rPr>
          <w:color w:val="226622"/>
          <w:sz w:val="18"/>
        </w:rPr>
        <w:t>-&gt; Happy childhood + love BUT ALSO grandfathers in refugee camps, friend died (no water in fire trucks), jam disappeared under military govt. Both sides = who she is.</w:t>
      </w:r>
    </w:p>
    <w:p>
      <w:pPr>
        <w:spacing w:after="40" w:before="20"/>
      </w:pPr>
      <w:r>
        <w:rPr>
          <w:b/>
          <w:sz w:val="18"/>
        </w:rPr>
        <w:t>Q: "Not authentically African"?</w:t>
        <w:br/>
      </w:r>
      <w:r>
        <w:rPr>
          <w:color w:val="226622"/>
          <w:sz w:val="18"/>
        </w:rPr>
        <w:t>-&gt; Professor said characters drove cars, were educated, not starving = "not African." She rejects this. Another single story.</w:t>
      </w:r>
    </w:p>
    <w:p>
      <w:pPr>
        <w:spacing w:after="40" w:before="20"/>
      </w:pPr>
      <w:r>
        <w:rPr>
          <w:b/>
          <w:sz w:val="18"/>
        </w:rPr>
        <w:t>Q: TV station woman?</w:t>
        <w:br/>
      </w:r>
      <w:r>
        <w:rPr>
          <w:color w:val="226622"/>
          <w:sz w:val="18"/>
        </w:rPr>
        <w:t>-&gt; A messenger read her novel, told her what to write in sequel. Regular Nigerians DO read - assumption they don't = single story.</w:t>
      </w:r>
    </w:p>
    <w:p>
      <w:pPr>
        <w:spacing w:after="40" w:before="20"/>
      </w:pPr>
      <w:r>
        <w:rPr>
          <w:b/>
          <w:sz w:val="18"/>
        </w:rPr>
        <w:t>Q: Does she blame the audience?</w:t>
        <w:br/>
      </w:r>
      <w:r>
        <w:rPr>
          <w:color w:val="226622"/>
          <w:sz w:val="18"/>
        </w:rPr>
        <w:t>-&gt; No. Uses HER OWN examples (roommate, Mexico) -&gt; anyone can fall in the trap. Audience reflects without feeling judged.</w:t>
      </w:r>
    </w:p>
    <w:p>
      <w:pPr>
        <w:spacing w:after="40" w:before="20"/>
      </w:pPr>
      <w:r>
        <w:rPr>
          <w:b/>
          <w:sz w:val="18"/>
        </w:rPr>
        <w:t>Q: Power + language + culture?</w:t>
        <w:br/>
      </w:r>
      <w:r>
        <w:rPr>
          <w:color w:val="226622"/>
          <w:sz w:val="18"/>
        </w:rPr>
        <w:t>-&gt; Whoever has economic/cultural power shapes the dominant story. West wrote about Africa for centuries -&gt; became "official." Other perspectives left out.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A2 - Brian Little Analysis - What You Wrote</w:t>
      </w:r>
    </w:p>
    <w:p>
      <w:pPr>
        <w:spacing w:after="40" w:before="20"/>
      </w:pPr>
      <w:r>
        <w:rPr>
          <w:b/>
          <w:sz w:val="18"/>
        </w:rPr>
        <w:t>Q: Overall idea?</w:t>
        <w:br/>
      </w:r>
      <w:r>
        <w:rPr>
          <w:color w:val="226622"/>
          <w:sz w:val="18"/>
        </w:rPr>
        <w:t>-&gt; OCEAN model (Big Five) but REAL point = "free traits." We act against our nature when we care about something. Not just WHAT type, but WHAT you're doing &amp; why.</w:t>
      </w:r>
    </w:p>
    <w:p>
      <w:pPr>
        <w:spacing w:after="40" w:before="20"/>
      </w:pPr>
      <w:r>
        <w:rPr>
          <w:b/>
          <w:sz w:val="18"/>
        </w:rPr>
        <w:t>Q: Structure?</w:t>
        <w:br/>
      </w:r>
      <w:r>
        <w:rPr>
          <w:color w:val="226622"/>
          <w:sz w:val="18"/>
        </w:rPr>
        <w:t>-&gt; Intro: joke (47 symptoms) + "like all people, like some, like no other person" = structure of whole talk. Body: (1) OCEAN short+light, (2) extroversion+3 natures (biogenic/sociogenic/idiogenic)+caffeine+sex stats, (3) free traits. Conclusion: bathroom story, "Don't follow me."</w:t>
      </w:r>
    </w:p>
    <w:p>
      <w:pPr>
        <w:spacing w:after="40" w:before="20"/>
      </w:pPr>
      <w:r>
        <w:rPr>
          <w:b/>
          <w:sz w:val="18"/>
        </w:rPr>
        <w:t>Q: Signposting?</w:t>
        <w:br/>
      </w:r>
      <w:r>
        <w:rPr>
          <w:color w:val="226622"/>
          <w:sz w:val="18"/>
        </w:rPr>
        <w:t>-&gt; "Let me deal in more detail with extroversion" / "First...Second...Third" / "Are we just a bunch of traits? No." / callback to intro. Rhetorical Qs as transitions.</w:t>
      </w:r>
    </w:p>
    <w:p>
      <w:pPr>
        <w:spacing w:after="40" w:before="20"/>
      </w:pPr>
      <w:r>
        <w:rPr>
          <w:b/>
          <w:sz w:val="18"/>
        </w:rPr>
        <w:t>Q: Sources?</w:t>
        <w:br/>
      </w:r>
      <w:r>
        <w:rPr>
          <w:color w:val="226622"/>
          <w:sz w:val="18"/>
        </w:rPr>
        <w:t>-&gt; Research: OCEAN model, caffeine study, sex stats, Susan Cain "Quiet." Anecdotes: Tom+Michael, bathroom, elbow-licking. You wrote: some stats so humorous hard to know how serious - doesn't say where they come from.</w:t>
      </w:r>
    </w:p>
    <w:p>
      <w:pPr>
        <w:spacing w:after="40" w:before="20"/>
      </w:pPr>
      <w:r>
        <w:rPr>
          <w:b/>
          <w:sz w:val="18"/>
        </w:rPr>
        <w:t>Q: Delivery?</w:t>
        <w:br/>
      </w:r>
      <w:r>
        <w:rPr>
          <w:color w:val="226622"/>
          <w:sz w:val="18"/>
        </w:rPr>
        <w:t>-&gt; Warm, self-deprecating, funny. Calm body language (ironic - introverted). Every joke serves argument. Says "you" -&gt; personal. Living proof of own theory - introvert performing extroversion.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A3a - Your Speech: Accents &amp; Identity</w:t>
      </w:r>
    </w:p>
    <w:p>
      <w:pPr>
        <w:spacing w:after="40" w:before="20"/>
      </w:pPr>
      <w:r>
        <w:rPr>
          <w:b/>
          <w:sz w:val="18"/>
        </w:rPr>
        <w:t>Q: Topic?</w:t>
        <w:br/>
      </w:r>
      <w:r>
        <w:rPr>
          <w:color w:val="226622"/>
          <w:sz w:val="18"/>
        </w:rPr>
        <w:t>-&gt; Accents and Identity. TEDx at European Parliament. "The way we speak reveals our heritage and shapes how we are perceived."</w:t>
      </w:r>
    </w:p>
    <w:p>
      <w:pPr>
        <w:spacing w:after="40" w:before="20"/>
      </w:pPr>
      <w:r>
        <w:rPr>
          <w:b/>
          <w:sz w:val="18"/>
        </w:rPr>
        <w:t>Q: Point 1?</w:t>
        <w:br/>
      </w:r>
      <w:r>
        <w:rPr>
          <w:color w:val="226622"/>
          <w:sz w:val="18"/>
        </w:rPr>
        <w:t>-&gt; Celebrate accents. British Council: "don't need perfect accent to communicate fluently." Thousands of native accents. Standard = minority.</w:t>
      </w:r>
    </w:p>
    <w:p>
      <w:pPr>
        <w:spacing w:after="40" w:before="20"/>
      </w:pPr>
      <w:r>
        <w:rPr>
          <w:b/>
          <w:sz w:val="18"/>
        </w:rPr>
        <w:t>Q: Point 2?</w:t>
        <w:br/>
      </w:r>
      <w:r>
        <w:rPr>
          <w:color w:val="226622"/>
          <w:sz w:val="18"/>
        </w:rPr>
        <w:t>-&gt; Bias has consequences. Horizon/Dr Foucart: foreign accent -&gt; more cognitive effort -&gt; negative judgments. Flemish study: natives rated more intelligent. 250M affected.</w:t>
      </w:r>
    </w:p>
    <w:p>
      <w:pPr>
        <w:spacing w:after="40" w:before="20"/>
      </w:pPr>
      <w:r>
        <w:rPr>
          <w:b/>
          <w:sz w:val="18"/>
        </w:rPr>
        <w:t>Q: Point 3?</w:t>
        <w:br/>
      </w:r>
      <w:r>
        <w:rPr>
          <w:color w:val="226622"/>
          <w:sz w:val="18"/>
        </w:rPr>
        <w:t>-&gt; Promote inclusion. Trevor Noah: "An accent is just somebody speaking your language with the rules of theirs." Workshops, diverse speakers, clarity not "neutral" accent.</w:t>
      </w:r>
    </w:p>
    <w:p>
      <w:pPr>
        <w:spacing w:after="40" w:before="20"/>
      </w:pPr>
      <w:r>
        <w:rPr>
          <w:b/>
          <w:sz w:val="18"/>
        </w:rPr>
        <w:t>Q: Sources?</w:t>
        <w:br/>
      </w:r>
      <w:r>
        <w:rPr>
          <w:color w:val="226622"/>
          <w:sz w:val="18"/>
        </w:rPr>
        <w:t>-&gt; (1) British Council - accent diversity. (2) Horizon/Foucart - bias research. (3) Trevor Noah - accents != intelligence.</w:t>
      </w:r>
    </w:p>
    <w:p>
      <w:pPr>
        <w:spacing w:after="40" w:before="20"/>
      </w:pPr>
      <w:r>
        <w:rPr>
          <w:b/>
          <w:sz w:val="18"/>
        </w:rPr>
        <w:t>Q: Tone?</w:t>
        <w:br/>
      </w:r>
      <w:r>
        <w:rPr>
          <w:color w:val="226622"/>
          <w:sz w:val="18"/>
        </w:rPr>
        <w:t>-&gt; Formal: "Honourable Members." Signposting: "I will make three points: first...second...third."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A3b - CRAAP Evaluation (Horizon Magazine)</w:t>
      </w:r>
    </w:p>
    <w:p>
      <w:pPr>
        <w:spacing w:after="40" w:before="20"/>
      </w:pPr>
      <w:r>
        <w:rPr>
          <w:b/>
          <w:sz w:val="18"/>
        </w:rPr>
        <w:t>Q: Currency?</w:t>
        <w:br/>
      </w:r>
      <w:r>
        <w:rPr>
          <w:color w:val="226622"/>
          <w:sz w:val="18"/>
        </w:rPr>
        <w:t>-&gt; Recent, EU Commission. Migration growing -&gt; recent source relevant. Brain/accent research = new field.</w:t>
      </w:r>
    </w:p>
    <w:p>
      <w:pPr>
        <w:spacing w:after="40" w:before="20"/>
      </w:pPr>
      <w:r>
        <w:rPr>
          <w:b/>
          <w:sz w:val="18"/>
        </w:rPr>
        <w:t>Q: Relevance?</w:t>
        <w:br/>
      </w:r>
      <w:r>
        <w:rPr>
          <w:color w:val="226622"/>
          <w:sz w:val="18"/>
        </w:rPr>
        <w:t>-&gt; Supported Point 2. Used "cognitive effort" finding + Flemish experiment. Real evidence not opinions.</w:t>
      </w:r>
    </w:p>
    <w:p>
      <w:pPr>
        <w:spacing w:after="40" w:before="20"/>
      </w:pPr>
      <w:r>
        <w:rPr>
          <w:b/>
          <w:sz w:val="18"/>
        </w:rPr>
        <w:t>Q: Authority?</w:t>
        <w:br/>
      </w:r>
      <w:r>
        <w:rPr>
          <w:color w:val="226622"/>
          <w:sz w:val="18"/>
        </w:rPr>
        <w:t>-&gt; Dr Foucart = psycholinguist. Horizon = EU Commission. Not a blog - official, high standards.</w:t>
      </w:r>
    </w:p>
    <w:p>
      <w:pPr>
        <w:spacing w:after="40" w:before="20"/>
      </w:pPr>
      <w:r>
        <w:rPr>
          <w:b/>
          <w:sz w:val="18"/>
        </w:rPr>
        <w:t>Q: Accuracy?</w:t>
        <w:br/>
      </w:r>
      <w:r>
        <w:rPr>
          <w:color w:val="226622"/>
          <w:sz w:val="18"/>
        </w:rPr>
        <w:t>-&gt; Experiments (Flemish listeners). Empirical. Cross-checked with British Council - same findings.</w:t>
      </w:r>
    </w:p>
    <w:p>
      <w:pPr>
        <w:spacing w:after="40" w:before="20"/>
      </w:pPr>
      <w:r>
        <w:rPr>
          <w:b/>
          <w:sz w:val="18"/>
        </w:rPr>
        <w:t>Q: Purpose?</w:t>
        <w:br/>
      </w:r>
      <w:r>
        <w:rPr>
          <w:color w:val="226622"/>
          <w:sz w:val="18"/>
        </w:rPr>
        <w:t>-&gt; EU research for public/policymakers. Possible pro-inclusion bias (EU-funded). You acknowledged it.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If They Ask About Connections</w:t>
      </w:r>
    </w:p>
    <w:p>
      <w:pPr>
        <w:spacing w:after="40" w:before="20"/>
      </w:pPr>
      <w:r>
        <w:rPr>
          <w:b/>
          <w:sz w:val="18"/>
        </w:rPr>
        <w:t>Q: 2 course texts?</w:t>
        <w:br/>
      </w:r>
      <w:r>
        <w:rPr>
          <w:color w:val="226622"/>
          <w:sz w:val="18"/>
        </w:rPr>
        <w:t>-&gt; Adichie -&gt; limited narratives create stereotypes, power controls stories. Little -&gt; identity is complex, free traits = act against nature for what you care about.</w:t>
      </w:r>
    </w:p>
    <w:p>
      <w:pPr>
        <w:spacing w:after="40" w:before="20"/>
      </w:pPr>
      <w:r>
        <w:rPr>
          <w:b/>
          <w:sz w:val="18"/>
        </w:rPr>
        <w:t>Q: How did you use quotes?</w:t>
        <w:br/>
      </w:r>
      <w:r>
        <w:rPr>
          <w:color w:val="226622"/>
          <w:sz w:val="18"/>
        </w:rPr>
        <w:t>-&gt; Speech: "don't need perfect accent", "speaking your language with rules of theirs." Adichie: "stereotypes incomplete", "regain paradise", "nkali."</w:t>
      </w:r>
    </w:p>
    <w:p>
      <w:pPr>
        <w:spacing w:after="40" w:before="20"/>
      </w:pPr>
      <w:r>
        <w:rPr>
          <w:b/>
          <w:sz w:val="18"/>
        </w:rPr>
        <w:t>Q: Compare viewpoints?</w:t>
        <w:br/>
      </w:r>
      <w:r>
        <w:rPr>
          <w:color w:val="226622"/>
          <w:sz w:val="18"/>
        </w:rPr>
        <w:t>-&gt; Adichie: compared HER OWN bias (Mexico) with others' (roommate). Speech: accents as positive AND source of bias.</w:t>
      </w:r>
    </w:p>
    <w:p>
      <w:pPr>
        <w:spacing w:after="40" w:before="20"/>
      </w:pPr>
      <w:r>
        <w:rPr>
          <w:b/>
          <w:sz w:val="18"/>
        </w:rPr>
        <w:t>Q: Novel?</w:t>
        <w:br/>
      </w:r>
      <w:r>
        <w:rPr>
          <w:color w:val="226622"/>
          <w:sz w:val="18"/>
        </w:rPr>
        <w:t>-&gt; Klara and the Sun (Ishiguro). Submitted Part B first draft. Thesis: a person can't be copied; what makes Josie "Josie" lives in the people who love her, not inside her body. PEEL x3: (1) Capaldi's plan fails on its own logic - "Nothing inside Josie that's beyond the Klaras of this world to continue" p.224. (2) Klara in the Yard - "something very special, but it wasn't inside Josie. It was inside those who loved her" p.306. (3) Rick + lifting system - "Whatever happens, you and me, we'll always be together" p.173.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A4 - Community Voices (UK Stereotypes) - Parts A &amp; B</w:t>
      </w:r>
    </w:p>
    <w:p>
      <w:pPr>
        <w:spacing w:after="40" w:before="20"/>
      </w:pPr>
      <w:r>
        <w:rPr>
          <w:b/>
          <w:sz w:val="18"/>
        </w:rPr>
        <w:t>Q: Part A topic?</w:t>
        <w:br/>
      </w:r>
      <w:r>
        <w:rPr>
          <w:color w:val="226622"/>
          <w:sz w:val="18"/>
        </w:rPr>
        <w:t>-&gt; Argumentative speech, 5-6 min. UK audience. Topic 1: breaking down cultural stereotypes. Refuted "stereotypes are just harmless jokes."</w:t>
      </w:r>
    </w:p>
    <w:p>
      <w:pPr>
        <w:spacing w:after="40" w:before="20"/>
      </w:pPr>
      <w:r>
        <w:rPr>
          <w:b/>
          <w:sz w:val="18"/>
        </w:rPr>
        <w:t>Q: Part A 3 points?</w:t>
        <w:br/>
      </w:r>
      <w:r>
        <w:rPr>
          <w:color w:val="226622"/>
          <w:sz w:val="18"/>
        </w:rPr>
        <w:t>-&gt; (1) Stereotypes pull people apart - Lesson 13 Open Letter to Fellow Students. (2) We already know what helps - Lesson 14 critical reading method. (3) Local leaders matter - UK Gov Ethnicity facts and figures.</w:t>
      </w:r>
    </w:p>
    <w:p>
      <w:pPr>
        <w:spacing w:after="40" w:before="20"/>
      </w:pPr>
      <w:r>
        <w:rPr>
          <w:b/>
          <w:sz w:val="18"/>
        </w:rPr>
        <w:t>Q: Part A sources?</w:t>
        <w:br/>
      </w:r>
      <w:r>
        <w:rPr>
          <w:color w:val="226622"/>
          <w:sz w:val="18"/>
        </w:rPr>
        <w:t>-&gt; Lesson 13 (Open Letter, Two Kinds, Jaymee's Extended Break). Lesson 14 (To My Old Master, School Shooters, Black American Culture). UK Government Ethnicity facts and figures.</w:t>
      </w:r>
    </w:p>
    <w:p>
      <w:pPr>
        <w:spacing w:after="40" w:before="20"/>
      </w:pPr>
      <w:r>
        <w:rPr>
          <w:b/>
          <w:sz w:val="18"/>
        </w:rPr>
        <w:t>Q: Part B novel + thesis?</w:t>
        <w:br/>
      </w:r>
      <w:r>
        <w:rPr>
          <w:color w:val="226622"/>
          <w:sz w:val="18"/>
        </w:rPr>
        <w:t>-&gt; Klara and the Sun by Kazuo Ishiguro. Thesis (~65 words): a person can't be copied even with perfect tech; what makes Josie unique sits in the people who love her, not inside her body.</w:t>
      </w:r>
    </w:p>
    <w:p>
      <w:pPr>
        <w:spacing w:after="40" w:before="20"/>
      </w:pPr>
      <w:r>
        <w:rPr>
          <w:b/>
          <w:sz w:val="18"/>
        </w:rPr>
        <w:t>Q: Part B PEEL 1 - Capaldi?</w:t>
        <w:br/>
      </w:r>
      <w:r>
        <w:rPr>
          <w:color w:val="226622"/>
          <w:sz w:val="18"/>
        </w:rPr>
        <w:t>-&gt; Capaldi believes the replica will work. Quote p.224: "Nothing inside Josie that's beyond the Klaras of this world to continue." Plan fails on its own logic - even the Mother doesn't really believe she could love a copy.</w:t>
      </w:r>
    </w:p>
    <w:p>
      <w:pPr>
        <w:spacing w:after="40" w:before="20"/>
      </w:pPr>
      <w:r>
        <w:rPr>
          <w:b/>
          <w:sz w:val="18"/>
        </w:rPr>
        <w:t>Q: Part B PEEL 2 - Klara in the Yard?</w:t>
        <w:br/>
      </w:r>
      <w:r>
        <w:rPr>
          <w:color w:val="226622"/>
          <w:sz w:val="18"/>
        </w:rPr>
        <w:t>-&gt; Klara herself rejects the copy idea by the end. Quote p.306: "There was something very special, but it wasn't inside Josie. It was inside those who loved her." The "specialness" is relational.</w:t>
      </w:r>
    </w:p>
    <w:p>
      <w:pPr>
        <w:spacing w:after="40" w:before="20"/>
      </w:pPr>
      <w:r>
        <w:rPr>
          <w:b/>
          <w:sz w:val="18"/>
        </w:rPr>
        <w:t>Q: Part B PEEL 3 - Rick?</w:t>
        <w:br/>
      </w:r>
      <w:r>
        <w:rPr>
          <w:color w:val="226622"/>
          <w:sz w:val="18"/>
        </w:rPr>
        <w:t>-&gt; Lifting system locates worth in genes - same mistake Capaldi makes. Quote p.173: "Whatever happens, you and me, we'll always be together." Rick's value lives in bonds (Josie, his mum, Klara).</w:t>
      </w:r>
    </w:p>
    <w:p>
      <w:pPr>
        <w:spacing w:after="40" w:before="20"/>
      </w:pPr>
      <w:r>
        <w:rPr>
          <w:b/>
          <w:sz w:val="18"/>
        </w:rPr>
        <w:t>Q: Part B word count?</w:t>
        <w:br/>
      </w:r>
      <w:r>
        <w:rPr>
          <w:color w:val="226622"/>
          <w:sz w:val="18"/>
        </w:rPr>
        <w:t>-&gt; 619 words total. Thesis 64. Bodies 177 / 183 / 189. Within 500-675. No intro, no conclusion (per brief).</w:t>
      </w:r>
    </w:p>
    <w:p>
      <w:pPr>
        <w:spacing w:after="20"/>
      </w:pPr>
    </w:p>
    <w:p>
      <w:pPr>
        <w:spacing w:after="20"/>
      </w:pPr>
      <w:r>
        <w:rPr>
          <w:sz w:val="18"/>
        </w:rPr>
        <w:t>Don't recite. Say "in my analysis I wrote..." and explain naturally. These ARE your words.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