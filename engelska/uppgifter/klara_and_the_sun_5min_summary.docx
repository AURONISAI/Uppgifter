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Klara and the Sun – 5-Minute Summary</w:t>
      </w:r>
    </w:p>
    <w:p>
      <w:pPr>
        <w:spacing w:after="240"/>
        <w:jc w:val="center"/>
      </w:pPr>
      <w:r>
        <w:rPr>
          <w:color w:val="777777"/>
          <w:sz w:val="20"/>
        </w:rPr>
        <w:t>Kazuo Ishiguro, 2021  |  approx. 650 words  |  ~5 minutes spoken</w:t>
      </w:r>
    </w:p>
    <w:p>
      <w:pPr>
        <w:spacing w:after="160"/>
      </w:pPr>
      <w:r>
        <w:rPr>
          <w:sz w:val="24"/>
        </w:rPr>
        <w:t>Klara and the Sun is a 2021 novel by Kazuo Ishiguro — the British-Japanese author who won the Nobel Prize in Literature. It tells the story of Klara: an Artificial Friend, or AF, a solar-powered android sold as a companion for children in a near-future America.</w:t>
      </w:r>
    </w:p>
    <w:p>
      <w:pPr>
        <w:spacing w:after="160"/>
      </w:pPr>
      <w:r>
        <w:rPr>
          <w:sz w:val="24"/>
        </w:rPr>
        <w:t>The story is narrated entirely from Klara's point of view. She begins her life in a shop, watching the outside world through the window. Klara is unusually observant, and she develops a deep, almost religious belief in the Sun. When she sees a beggar who appears to die overnight come back to life in the morning sunlight, she becomes convinced that the Sun is a living, powerful force capable of healing and nourishing people.</w:t>
      </w:r>
    </w:p>
    <w:p>
      <w:pPr>
        <w:spacing w:after="160"/>
      </w:pPr>
      <w:r>
        <w:rPr>
          <w:sz w:val="24"/>
        </w:rPr>
        <w:t>Klara is eventually purchased by a fourteen-year-old girl named Josie and her mother. Josie lives in a remote, rural house and is often seriously ill. The reason is something called lifting — a genetic engineering procedure that makes children smarter and better prepared for the future, but which carries dangerous side effects. Josie has been lifted. Her older sister Sal was also lifted, and Sal died.</w:t>
      </w:r>
    </w:p>
    <w:p>
      <w:pPr>
        <w:spacing w:after="160"/>
      </w:pPr>
      <w:r>
        <w:rPr>
          <w:sz w:val="24"/>
        </w:rPr>
        <w:t>Josie's closest companion is Rick, her neighbour and childhood love. Rick has not been lifted. In this world, that means most universities will not accept him, and his future is limited. Despite this, Rick and Josie plan to spend their lives together.</w:t>
      </w:r>
    </w:p>
    <w:p>
      <w:pPr>
        <w:spacing w:after="160"/>
      </w:pPr>
      <w:r>
        <w:rPr>
          <w:sz w:val="24"/>
        </w:rPr>
        <w:t>As Klara settles into Josie's home, she makes a disturbing discovery. Josie's mother has been secretly commissioning a sculptor named Mr. Capaldi to build a perfect physical replica of Josie's body. The plan is this: if Josie dies, Klara — because of her exceptional powers of observation — will transfer her understanding of Josie into the replica and become her. The mother hopes to continue Josie's life in this way. Josie's father, who is estranged from the family, finds this plan deeply wrong. Even the mother privately wonders whether she could ever really accept a copy as her daughter.</w:t>
      </w:r>
    </w:p>
    <w:p>
      <w:pPr>
        <w:spacing w:after="160"/>
      </w:pPr>
      <w:r>
        <w:rPr>
          <w:sz w:val="24"/>
        </w:rPr>
        <w:t>Klara refuses to accept that Josie must die. She makes a personal bargain with the Sun. With Rick's help, she walks to a barn she believes is where the Sun rests each night. She pleads for Josie's life, offering the Sun proof of Rick and Josie's true love. In return, she promises to destroy a Cootings Machine — a polluting construction vehicle that blocks sunlight — which she sees as an insult to the Sun. She and the Father later manage to destroy one, though it costs Klara part of her own mental capacity.</w:t>
      </w:r>
    </w:p>
    <w:p>
      <w:pPr>
        <w:spacing w:after="160"/>
      </w:pPr>
      <w:r>
        <w:rPr>
          <w:sz w:val="24"/>
        </w:rPr>
        <w:t>For a time, Josie's condition worsens. But one sunny morning, a change happens. Light floods into Josie's room, and she begins a steady recovery. Even the sceptical Rick later admits that her recovery seemed connected to that single bright morning.</w:t>
      </w:r>
    </w:p>
    <w:p>
      <w:pPr>
        <w:spacing w:after="160"/>
      </w:pPr>
      <w:r>
        <w:rPr>
          <w:sz w:val="24"/>
        </w:rPr>
        <w:t>As Josie gets better, she slowly grows away from both Klara and Rick. She begins spending time with other lifted teenagers preparing for college. When she finally leaves, she says a brief, simple goodbye to Klara. No great farewell. No acknowledgement of what Klara sacrificed.</w:t>
      </w:r>
    </w:p>
    <w:p>
      <w:pPr>
        <w:spacing w:after="160"/>
      </w:pPr>
      <w:r>
        <w:rPr>
          <w:sz w:val="24"/>
        </w:rPr>
        <w:t>The novel ends in what is called the Yard — a place where obsolete AFs are left to fade. Klara can no longer move, but she is not bitter. She spends her remaining time organising her memories. When the manager from her old shop visits, Klara tells her quietly about the day the Sun was kind to Josie. She is content.</w:t>
      </w:r>
    </w:p>
    <w:p>
      <w:pPr>
        <w:spacing w:after="160"/>
      </w:pPr>
      <w:r>
        <w:rPr>
          <w:sz w:val="24"/>
        </w:rPr>
        <w:t>The novel asks a simple but enormous question: what makes someone truly human? Is it intelligence? Appearance? Or is it something that cannot be copied — the unique web of love, memory, and connection that a person builds over a lifetime? Klara believes it is the latter. She dedicates her entire existence to protecting someone who, in the end, simply moves on.</w:t>
      </w:r>
    </w:p>
    <w:p>
      <w:pPr>
        <w:spacing w:after="160"/>
      </w:pPr>
      <w:r>
        <w:rPr>
          <w:sz w:val="24"/>
        </w:rPr>
        <w:t>Klara and the Sun is a quiet, gentle, heartbreaking book. It is about devotion without reward, about sacrifice without recognition. And told through the eyes of a machine who feels more human than most, it leaves you asking what exactly we mean when we say the word 'soul'.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